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7FEA" w14:textId="77777777" w:rsidR="008A4639" w:rsidRDefault="00000000">
      <w:pPr>
        <w:pStyle w:val="Ttulo1"/>
      </w:pPr>
      <w:r>
        <w:t xml:space="preserve"> Documentación Completa - API de Integración Odoo</w:t>
      </w:r>
    </w:p>
    <w:p w14:paraId="5B3D1364" w14:textId="77777777" w:rsidR="008A4639" w:rsidRDefault="00000000">
      <w:pPr>
        <w:pStyle w:val="Ttulo2"/>
      </w:pPr>
      <w:r>
        <w:t>Guía Definitiva para Integración con Sistemas Externos</w:t>
      </w:r>
    </w:p>
    <w:p w14:paraId="511DC5EF" w14:textId="77777777" w:rsidR="008A4639" w:rsidRDefault="00000000">
      <w:r>
        <w:t>Versión: 1.0</w:t>
      </w:r>
    </w:p>
    <w:p w14:paraId="7E3F3D29" w14:textId="77777777" w:rsidR="008A4639" w:rsidRDefault="00000000">
      <w:r>
        <w:t>Fecha: Febrero 2025</w:t>
      </w:r>
    </w:p>
    <w:p w14:paraId="5B1A37D8" w14:textId="77777777" w:rsidR="008A4639" w:rsidRDefault="00000000">
      <w:r>
        <w:t>Audiencia: Clientes, Partners, Desarrolladores Externos</w:t>
      </w:r>
    </w:p>
    <w:p w14:paraId="17DD2D51" w14:textId="77777777" w:rsidR="008A4639" w:rsidRDefault="00000000">
      <w:r>
        <w:t>Gobierno Municipal de Guadalajara</w:t>
      </w:r>
    </w:p>
    <w:p w14:paraId="1B2039B8" w14:textId="77777777" w:rsidR="008A4639" w:rsidRDefault="00000000">
      <w:r>
        <w:t>__________________________________________________</w:t>
      </w:r>
    </w:p>
    <w:p w14:paraId="3E5311A6" w14:textId="77777777" w:rsidR="008A4639" w:rsidRDefault="00000000">
      <w:pPr>
        <w:pStyle w:val="Ttulo2"/>
      </w:pPr>
      <w:r>
        <w:t xml:space="preserve"> Tabla de Contenidos</w:t>
      </w:r>
    </w:p>
    <w:p w14:paraId="13D8E3ED" w14:textId="77777777" w:rsidR="008A4639" w:rsidRDefault="00000000">
      <w:pPr>
        <w:pStyle w:val="Listaconnmeros"/>
      </w:pPr>
      <w:r>
        <w:t>[Introducción](#introducción)</w:t>
      </w:r>
    </w:p>
    <w:p w14:paraId="02ACADAE" w14:textId="77777777" w:rsidR="008A4639" w:rsidRDefault="00000000">
      <w:pPr>
        <w:pStyle w:val="Listaconnmeros"/>
      </w:pPr>
      <w:r>
        <w:t>[¿Qué es un API?](#qué-es-un-api)</w:t>
      </w:r>
    </w:p>
    <w:p w14:paraId="358F90A1" w14:textId="77777777" w:rsidR="008A4639" w:rsidRDefault="00000000">
      <w:pPr>
        <w:pStyle w:val="Listaconnmeros"/>
      </w:pPr>
      <w:r>
        <w:t>[¿Para qué sirve este API?](#para-qué-sirve-este-api)</w:t>
      </w:r>
    </w:p>
    <w:p w14:paraId="5FAC2E9B" w14:textId="77777777" w:rsidR="008A4639" w:rsidRDefault="00000000">
      <w:pPr>
        <w:pStyle w:val="Listaconnmeros"/>
      </w:pPr>
      <w:r>
        <w:t>[Arquitectura del Sistema](#arquitectura-del-sistema)</w:t>
      </w:r>
    </w:p>
    <w:p w14:paraId="6B84D10A" w14:textId="77777777" w:rsidR="008A4639" w:rsidRDefault="00000000">
      <w:pPr>
        <w:pStyle w:val="Listaconnmeros"/>
      </w:pPr>
      <w:r>
        <w:t>[Conceptos Básicos](#conceptos-básicos)</w:t>
      </w:r>
    </w:p>
    <w:p w14:paraId="61545994" w14:textId="77777777" w:rsidR="008A4639" w:rsidRDefault="00000000">
      <w:pPr>
        <w:pStyle w:val="Listaconnmeros"/>
      </w:pPr>
      <w:r>
        <w:t>[Autenticación y Seguridad](#autenticación-y-seguridad)</w:t>
      </w:r>
    </w:p>
    <w:p w14:paraId="7BFD60CC" w14:textId="77777777" w:rsidR="008A4639" w:rsidRDefault="00000000">
      <w:pPr>
        <w:pStyle w:val="Listaconnmeros"/>
      </w:pPr>
      <w:r>
        <w:t>[Primeros Pasos](#primeros-pasos)</w:t>
      </w:r>
    </w:p>
    <w:p w14:paraId="427770BD" w14:textId="77777777" w:rsidR="008A4639" w:rsidRDefault="00000000">
      <w:pPr>
        <w:pStyle w:val="Listaconnmeros"/>
      </w:pPr>
      <w:r>
        <w:t>[Endpoints Disponibles](#endpoints-disponibles)</w:t>
      </w:r>
    </w:p>
    <w:p w14:paraId="7B2CDB99" w14:textId="77777777" w:rsidR="008A4639" w:rsidRDefault="00000000">
      <w:pPr>
        <w:pStyle w:val="Listaconnmeros"/>
      </w:pPr>
      <w:r>
        <w:t>[Funciones del API](#funciones-del-api)</w:t>
      </w:r>
    </w:p>
    <w:p w14:paraId="02F16DBA" w14:textId="77777777" w:rsidR="008A4639" w:rsidRDefault="00000000">
      <w:pPr>
        <w:pStyle w:val="Listaconnmeros"/>
      </w:pPr>
      <w:r>
        <w:t>[Ejemplos Completos](#ejemplos-completos)</w:t>
      </w:r>
    </w:p>
    <w:p w14:paraId="030B36D7" w14:textId="77777777" w:rsidR="008A4639" w:rsidRDefault="00000000">
      <w:pPr>
        <w:pStyle w:val="Listaconnmeros"/>
      </w:pPr>
      <w:r>
        <w:t>[Códigos de Respuesta](#códigos-de-respuesta)</w:t>
      </w:r>
    </w:p>
    <w:p w14:paraId="60438769" w14:textId="77777777" w:rsidR="008A4639" w:rsidRDefault="00000000">
      <w:pPr>
        <w:pStyle w:val="Listaconnmeros"/>
      </w:pPr>
      <w:r>
        <w:t>[Swagger UI - Interfaz Visual](#swagger-ui---interfaz-visual)</w:t>
      </w:r>
    </w:p>
    <w:p w14:paraId="19AEA58D" w14:textId="77777777" w:rsidR="008A4639" w:rsidRDefault="00000000">
      <w:pPr>
        <w:pStyle w:val="Listaconnmeros"/>
      </w:pPr>
      <w:r>
        <w:t>[Casos de Uso Reales](#casos-de-uso-reales)</w:t>
      </w:r>
    </w:p>
    <w:p w14:paraId="5C11DF53" w14:textId="77777777" w:rsidR="008A4639" w:rsidRDefault="00000000">
      <w:pPr>
        <w:pStyle w:val="Listaconnmeros"/>
      </w:pPr>
      <w:r>
        <w:t>[Integración con Odoo](#integración-con-odoo)</w:t>
      </w:r>
    </w:p>
    <w:p w14:paraId="34B14979" w14:textId="77777777" w:rsidR="008A4639" w:rsidRDefault="00000000">
      <w:pPr>
        <w:pStyle w:val="Listaconnmeros"/>
      </w:pPr>
      <w:r>
        <w:t>[Troubleshooting](#troubleshooting)</w:t>
      </w:r>
    </w:p>
    <w:p w14:paraId="105C6407" w14:textId="77777777" w:rsidR="008A4639" w:rsidRDefault="00000000">
      <w:pPr>
        <w:pStyle w:val="Listaconnmeros"/>
      </w:pPr>
      <w:r>
        <w:t>[Glosario de Términos](#glosario-de-términos)</w:t>
      </w:r>
    </w:p>
    <w:p w14:paraId="43761571" w14:textId="77777777" w:rsidR="008A4639" w:rsidRDefault="00000000">
      <w:pPr>
        <w:pStyle w:val="Listaconnmeros"/>
      </w:pPr>
      <w:r>
        <w:t>[Preguntas Frecuentes](#preguntas-frecuentes)</w:t>
      </w:r>
    </w:p>
    <w:p w14:paraId="24217308" w14:textId="77777777" w:rsidR="008A4639" w:rsidRDefault="00000000">
      <w:pPr>
        <w:pStyle w:val="Listaconnmeros"/>
      </w:pPr>
      <w:r>
        <w:t>[Contacto y Soporte](#contacto-y-soporte)</w:t>
      </w:r>
    </w:p>
    <w:p w14:paraId="3246D1B9" w14:textId="77777777" w:rsidR="008A4639" w:rsidRDefault="00000000">
      <w:r>
        <w:t>__________________________________________________</w:t>
      </w:r>
    </w:p>
    <w:p w14:paraId="61E87B8C" w14:textId="77777777" w:rsidR="008A4639" w:rsidRDefault="00000000">
      <w:pPr>
        <w:pStyle w:val="Ttulo2"/>
      </w:pPr>
      <w:r>
        <w:lastRenderedPageBreak/>
        <w:t>Introducción</w:t>
      </w:r>
    </w:p>
    <w:p w14:paraId="2ED8A5CB" w14:textId="77777777" w:rsidR="008A4639" w:rsidRDefault="00000000">
      <w:pPr>
        <w:pStyle w:val="Ttulo3"/>
      </w:pPr>
      <w:r>
        <w:t>Bienvenido al API de Integración Odoo</w:t>
      </w:r>
    </w:p>
    <w:p w14:paraId="485D20DB" w14:textId="77777777" w:rsidR="008A4639" w:rsidRDefault="00000000">
      <w:r>
        <w:t>Este documento contiene toda la información necesaria para que pueda integrar su sistema con los servicios del Gobierno Municipal de Guadalajara a través de nuestro API REST de Odoo.</w:t>
      </w:r>
    </w:p>
    <w:p w14:paraId="37C24FAB" w14:textId="77777777" w:rsidR="008A4639" w:rsidRDefault="00000000">
      <w:r>
        <w:t>No necesita conocimientos técnicos avanzados para entender este documento. Hemos preparado explicaciones claras y ejemplos prácticos que le guiarán paso a paso.</w:t>
      </w:r>
    </w:p>
    <w:p w14:paraId="3477325B" w14:textId="77777777" w:rsidR="008A4639" w:rsidRDefault="00000000">
      <w:pPr>
        <w:pStyle w:val="Ttulo3"/>
      </w:pPr>
      <w:r>
        <w:t>¿A quién está dirigido este documento?</w:t>
      </w:r>
    </w:p>
    <w:p w14:paraId="5BD3A1BA" w14:textId="77777777" w:rsidR="008A4639" w:rsidRDefault="00000000">
      <w:pPr>
        <w:pStyle w:val="Listaconvietas"/>
      </w:pPr>
      <w:r>
        <w:t>Clientes que necesitan conectar su sistema Odoo con nuestros servicios</w:t>
      </w:r>
    </w:p>
    <w:p w14:paraId="60F04026" w14:textId="77777777" w:rsidR="008A4639" w:rsidRDefault="00000000">
      <w:pPr>
        <w:pStyle w:val="Listaconvietas"/>
      </w:pPr>
      <w:r>
        <w:t>Empresas de software que desarrollan integraciones</w:t>
      </w:r>
    </w:p>
    <w:p w14:paraId="7BD9DB00" w14:textId="77777777" w:rsidR="008A4639" w:rsidRDefault="00000000">
      <w:pPr>
        <w:pStyle w:val="Listaconvietas"/>
      </w:pPr>
      <w:r>
        <w:t>Desarrolladores que implementarán la conexión</w:t>
      </w:r>
    </w:p>
    <w:p w14:paraId="6FB39019" w14:textId="77777777" w:rsidR="008A4639" w:rsidRDefault="00000000">
      <w:pPr>
        <w:pStyle w:val="Listaconvietas"/>
      </w:pPr>
      <w:r>
        <w:t>Personal administrativo que necesita entender el proceso</w:t>
      </w:r>
    </w:p>
    <w:p w14:paraId="56AC0E16" w14:textId="77777777" w:rsidR="008A4639" w:rsidRDefault="00000000">
      <w:pPr>
        <w:pStyle w:val="Listaconvietas"/>
      </w:pPr>
      <w:r>
        <w:t>Partners tecnológicos del Gobierno Municipal</w:t>
      </w:r>
    </w:p>
    <w:p w14:paraId="21A53756" w14:textId="77777777" w:rsidR="008A4639" w:rsidRDefault="00000000">
      <w:pPr>
        <w:pStyle w:val="Ttulo3"/>
      </w:pPr>
      <w:r>
        <w:t>¿Qué incluye esta documentación?</w:t>
      </w:r>
    </w:p>
    <w:p w14:paraId="5A48B3CF" w14:textId="77777777" w:rsidR="008A4639" w:rsidRDefault="00000000">
      <w:pPr>
        <w:pStyle w:val="Listaconvietas"/>
      </w:pPr>
      <w:r>
        <w:t>Explicación simple de conceptos técnicos</w:t>
      </w:r>
    </w:p>
    <w:p w14:paraId="3226F6AC" w14:textId="77777777" w:rsidR="008A4639" w:rsidRDefault="00000000">
      <w:pPr>
        <w:pStyle w:val="Listaconvietas"/>
      </w:pPr>
      <w:r>
        <w:t>Guías paso a paso con ejemplos reales</w:t>
      </w:r>
    </w:p>
    <w:p w14:paraId="1BD20299" w14:textId="77777777" w:rsidR="008A4639" w:rsidRDefault="00000000">
      <w:pPr>
        <w:pStyle w:val="Listaconvietas"/>
      </w:pPr>
      <w:r>
        <w:t>Código listo para copiar y usar</w:t>
      </w:r>
    </w:p>
    <w:p w14:paraId="62BA6073" w14:textId="77777777" w:rsidR="008A4639" w:rsidRDefault="00000000">
      <w:pPr>
        <w:pStyle w:val="Listaconvietas"/>
      </w:pPr>
      <w:r>
        <w:t>Explicación de cada función disponible</w:t>
      </w:r>
    </w:p>
    <w:p w14:paraId="231316D0" w14:textId="77777777" w:rsidR="008A4639" w:rsidRDefault="00000000">
      <w:pPr>
        <w:pStyle w:val="Listaconvietas"/>
      </w:pPr>
      <w:r>
        <w:t>Casos de uso prácticos</w:t>
      </w:r>
    </w:p>
    <w:p w14:paraId="2E5EE6C8" w14:textId="77777777" w:rsidR="008A4639" w:rsidRDefault="00000000">
      <w:pPr>
        <w:pStyle w:val="Listaconvietas"/>
      </w:pPr>
      <w:r>
        <w:t>Solución a problemas comunes</w:t>
      </w:r>
    </w:p>
    <w:p w14:paraId="09C8497F" w14:textId="77777777" w:rsidR="008A4639" w:rsidRDefault="00000000">
      <w:pPr>
        <w:pStyle w:val="Listaconvietas"/>
      </w:pPr>
      <w:r>
        <w:t>Acceso a herramientas visuales (Swagger UI)</w:t>
      </w:r>
    </w:p>
    <w:p w14:paraId="63B84182" w14:textId="77777777" w:rsidR="008A4639" w:rsidRDefault="00000000">
      <w:r>
        <w:t>__________________________________________________</w:t>
      </w:r>
    </w:p>
    <w:p w14:paraId="2EB61728" w14:textId="77777777" w:rsidR="008A4639" w:rsidRDefault="00000000">
      <w:pPr>
        <w:pStyle w:val="Ttulo2"/>
      </w:pPr>
      <w:r>
        <w:t>¿Qué es un API?</w:t>
      </w:r>
    </w:p>
    <w:p w14:paraId="1AA327D5" w14:textId="77777777" w:rsidR="008A4639" w:rsidRDefault="00000000">
      <w:pPr>
        <w:pStyle w:val="Ttulo3"/>
      </w:pPr>
      <w:r>
        <w:t>Explicación Simple</w:t>
      </w:r>
    </w:p>
    <w:p w14:paraId="003BE91B" w14:textId="77777777" w:rsidR="008A4639" w:rsidRDefault="00000000">
      <w:r>
        <w:t>Imagine que el API es como un mesero en un restaurante:</w:t>
      </w:r>
    </w:p>
    <w:p w14:paraId="156A524E" w14:textId="77777777" w:rsidR="008A4639" w:rsidRDefault="00000000">
      <w:pPr>
        <w:pStyle w:val="Listaconnmeros"/>
      </w:pPr>
      <w:r>
        <w:t>Usted (el cliente) hace un pedido al mesero</w:t>
      </w:r>
    </w:p>
    <w:p w14:paraId="2AE4353C" w14:textId="77777777" w:rsidR="008A4639" w:rsidRDefault="00000000">
      <w:pPr>
        <w:pStyle w:val="Listaconnmeros"/>
      </w:pPr>
      <w:r>
        <w:t>El mesero lleva su pedido a la cocina</w:t>
      </w:r>
    </w:p>
    <w:p w14:paraId="0FDAF7CD" w14:textId="77777777" w:rsidR="008A4639" w:rsidRDefault="00000000">
      <w:pPr>
        <w:pStyle w:val="Listaconnmeros"/>
      </w:pPr>
      <w:r>
        <w:t>La cocina prepara su comida</w:t>
      </w:r>
    </w:p>
    <w:p w14:paraId="5E613795" w14:textId="77777777" w:rsidR="008A4639" w:rsidRDefault="00000000">
      <w:pPr>
        <w:pStyle w:val="Listaconnmeros"/>
      </w:pPr>
      <w:r>
        <w:t>El mesero le trae su pedido listo</w:t>
      </w:r>
    </w:p>
    <w:p w14:paraId="529E2D3D" w14:textId="77777777" w:rsidR="008A4639" w:rsidRDefault="00000000">
      <w:r>
        <w:t>En términos técnicos:</w:t>
      </w:r>
    </w:p>
    <w:p w14:paraId="193A5C66" w14:textId="77777777" w:rsidR="008A4639" w:rsidRDefault="00000000">
      <w:pPr>
        <w:pStyle w:val="Listaconnmeros"/>
      </w:pPr>
      <w:r>
        <w:t>Su sistema envía una petición al API</w:t>
      </w:r>
    </w:p>
    <w:p w14:paraId="6EF7635C" w14:textId="77777777" w:rsidR="008A4639" w:rsidRDefault="00000000">
      <w:pPr>
        <w:pStyle w:val="Listaconnmeros"/>
      </w:pPr>
      <w:r>
        <w:t>El API procesa la petición en nuestros servidores</w:t>
      </w:r>
    </w:p>
    <w:p w14:paraId="23ABA401" w14:textId="77777777" w:rsidR="008A4639" w:rsidRDefault="00000000">
      <w:pPr>
        <w:pStyle w:val="Listaconnmeros"/>
      </w:pPr>
      <w:r>
        <w:t>Los servidores ejecutan la operación solicitada</w:t>
      </w:r>
    </w:p>
    <w:p w14:paraId="0ABF7D47" w14:textId="77777777" w:rsidR="008A4639" w:rsidRDefault="00000000">
      <w:pPr>
        <w:pStyle w:val="Listaconnmeros"/>
      </w:pPr>
      <w:r>
        <w:lastRenderedPageBreak/>
        <w:t>El API devuelve una respuesta con los resultados</w:t>
      </w:r>
    </w:p>
    <w:p w14:paraId="6F35C822" w14:textId="77777777" w:rsidR="008A4639" w:rsidRDefault="00000000">
      <w:pPr>
        <w:pStyle w:val="Ttulo3"/>
      </w:pPr>
      <w:r>
        <w:t>¿Por qué usar un API?</w:t>
      </w:r>
    </w:p>
    <w:p w14:paraId="7D4BBB28" w14:textId="77777777" w:rsidR="008A4639" w:rsidRDefault="00000000">
      <w:r>
        <w:t>Ventajas:</w:t>
      </w:r>
    </w:p>
    <w:p w14:paraId="5D57E2A5" w14:textId="77777777" w:rsidR="008A4639" w:rsidRDefault="00000000">
      <w:r>
        <w:t>Automatización: Su sistema puede hacer operaciones automáticamente sin intervención humana</w:t>
      </w:r>
    </w:p>
    <w:p w14:paraId="0F9EAA30" w14:textId="77777777" w:rsidR="008A4639" w:rsidRDefault="00000000">
      <w:r>
        <w:t>Tiempo real: Obtiene información actualizada al instante</w:t>
      </w:r>
    </w:p>
    <w:p w14:paraId="54F3A989" w14:textId="77777777" w:rsidR="008A4639" w:rsidRDefault="00000000">
      <w:r>
        <w:t>Eficiencia: Procesa miles de operaciones sin errores</w:t>
      </w:r>
    </w:p>
    <w:p w14:paraId="22BBCC28" w14:textId="77777777" w:rsidR="008A4639" w:rsidRDefault="00000000">
      <w:r>
        <w:t>Integración: Conecta diferentes sistemas sin problemas</w:t>
      </w:r>
    </w:p>
    <w:p w14:paraId="1993D6C7" w14:textId="77777777" w:rsidR="008A4639" w:rsidRDefault="00000000">
      <w:r>
        <w:t>Disponibilidad: Funciona 24/7 los 365 días del año</w:t>
      </w:r>
    </w:p>
    <w:p w14:paraId="57A34544" w14:textId="77777777" w:rsidR="008A4639" w:rsidRDefault="00000000">
      <w:r>
        <w:t>Sin API (método tradicional):</w:t>
      </w:r>
    </w:p>
    <w:p w14:paraId="2DA52BA7" w14:textId="77777777" w:rsidR="008A4639" w:rsidRDefault="00000000">
      <w:pPr>
        <w:pStyle w:val="Listaconvietas"/>
      </w:pPr>
      <w:r>
        <w:t>Captura manual de datos</w:t>
      </w:r>
    </w:p>
    <w:p w14:paraId="3488795D" w14:textId="77777777" w:rsidR="008A4639" w:rsidRDefault="00000000">
      <w:pPr>
        <w:pStyle w:val="Listaconvietas"/>
      </w:pPr>
      <w:r>
        <w:t>Llamadas telefónicas</w:t>
      </w:r>
    </w:p>
    <w:p w14:paraId="72A4BA80" w14:textId="77777777" w:rsidR="008A4639" w:rsidRDefault="00000000">
      <w:pPr>
        <w:pStyle w:val="Listaconvietas"/>
      </w:pPr>
      <w:r>
        <w:t>Correos electrónicos</w:t>
      </w:r>
    </w:p>
    <w:p w14:paraId="3493B8E9" w14:textId="77777777" w:rsidR="008A4639" w:rsidRDefault="00000000">
      <w:pPr>
        <w:pStyle w:val="Listaconvietas"/>
      </w:pPr>
      <w:r>
        <w:t>Archivos Excel</w:t>
      </w:r>
    </w:p>
    <w:p w14:paraId="22299897" w14:textId="77777777" w:rsidR="008A4639" w:rsidRDefault="00000000">
      <w:pPr>
        <w:pStyle w:val="Listaconvietas"/>
      </w:pPr>
      <w:r>
        <w:t>Procesos lentos y propensos a errores</w:t>
      </w:r>
    </w:p>
    <w:p w14:paraId="30CF9972" w14:textId="77777777" w:rsidR="008A4639" w:rsidRDefault="00000000">
      <w:r>
        <w:t>Con API (método moderno):</w:t>
      </w:r>
    </w:p>
    <w:p w14:paraId="273E73EC" w14:textId="77777777" w:rsidR="008A4639" w:rsidRDefault="00000000">
      <w:pPr>
        <w:pStyle w:val="Listaconvietas"/>
      </w:pPr>
      <w:r>
        <w:t>Automático</w:t>
      </w:r>
    </w:p>
    <w:p w14:paraId="21F1DF7B" w14:textId="77777777" w:rsidR="008A4639" w:rsidRDefault="00000000">
      <w:pPr>
        <w:pStyle w:val="Listaconvietas"/>
      </w:pPr>
      <w:r>
        <w:t>Instantáneo</w:t>
      </w:r>
    </w:p>
    <w:p w14:paraId="571734BE" w14:textId="77777777" w:rsidR="008A4639" w:rsidRDefault="00000000">
      <w:pPr>
        <w:pStyle w:val="Listaconvietas"/>
      </w:pPr>
      <w:r>
        <w:t>Sin errores</w:t>
      </w:r>
    </w:p>
    <w:p w14:paraId="304F4CAB" w14:textId="77777777" w:rsidR="008A4639" w:rsidRDefault="00000000">
      <w:pPr>
        <w:pStyle w:val="Listaconvietas"/>
      </w:pPr>
      <w:r>
        <w:t>Escalable</w:t>
      </w:r>
    </w:p>
    <w:p w14:paraId="6D3D0852" w14:textId="77777777" w:rsidR="008A4639" w:rsidRDefault="00000000">
      <w:pPr>
        <w:pStyle w:val="Listaconvietas"/>
      </w:pPr>
      <w:r>
        <w:t>Seguro</w:t>
      </w:r>
    </w:p>
    <w:p w14:paraId="59752793" w14:textId="77777777" w:rsidR="008A4639" w:rsidRDefault="00000000">
      <w:r>
        <w:t>__________________________________________________</w:t>
      </w:r>
    </w:p>
    <w:p w14:paraId="7E7C20EB" w14:textId="77777777" w:rsidR="008A4639" w:rsidRDefault="00000000">
      <w:pPr>
        <w:pStyle w:val="Ttulo2"/>
      </w:pPr>
      <w:r>
        <w:t>¿Para qué sirve este API?</w:t>
      </w:r>
    </w:p>
    <w:p w14:paraId="7B07D480" w14:textId="77777777" w:rsidR="008A4639" w:rsidRDefault="00000000">
      <w:pPr>
        <w:pStyle w:val="Ttulo3"/>
      </w:pPr>
      <w:r>
        <w:t>Servicios Disponibles</w:t>
      </w:r>
    </w:p>
    <w:p w14:paraId="76701986" w14:textId="77777777" w:rsidR="008A4639" w:rsidRDefault="00000000">
      <w:r>
        <w:t>Nuestro API le permite realizar las siguientes operaciones con el Gobierno Municipal de Guadalajara:</w:t>
      </w:r>
    </w:p>
    <w:p w14:paraId="45902097" w14:textId="77777777" w:rsidR="008A4639" w:rsidRDefault="00000000">
      <w:pPr>
        <w:pStyle w:val="Ttulo4"/>
      </w:pPr>
      <w:r>
        <w:t>1. Consultas de Información</w:t>
      </w:r>
    </w:p>
    <w:p w14:paraId="453F24E2" w14:textId="77777777" w:rsidR="008A4639" w:rsidRDefault="00000000">
      <w:r>
        <w:t>Obtener datos sobre:</w:t>
      </w:r>
    </w:p>
    <w:p w14:paraId="2276DEC0" w14:textId="77777777" w:rsidR="008A4639" w:rsidRDefault="00000000">
      <w:pPr>
        <w:pStyle w:val="Listaconvietas"/>
      </w:pPr>
      <w:r>
        <w:t>Licencias municipales</w:t>
      </w:r>
    </w:p>
    <w:p w14:paraId="454C2DC3" w14:textId="77777777" w:rsidR="008A4639" w:rsidRDefault="00000000">
      <w:pPr>
        <w:pStyle w:val="Listaconvietas"/>
      </w:pPr>
      <w:r>
        <w:t>Infracciones de tránsito</w:t>
      </w:r>
    </w:p>
    <w:p w14:paraId="16846CA8" w14:textId="77777777" w:rsidR="008A4639" w:rsidRDefault="00000000">
      <w:pPr>
        <w:pStyle w:val="Listaconvietas"/>
      </w:pPr>
      <w:r>
        <w:t>Permisos de construcción</w:t>
      </w:r>
    </w:p>
    <w:p w14:paraId="71492233" w14:textId="77777777" w:rsidR="008A4639" w:rsidRDefault="00000000">
      <w:pPr>
        <w:pStyle w:val="Listaconvietas"/>
      </w:pPr>
      <w:r>
        <w:lastRenderedPageBreak/>
        <w:t>Cuentas prediales</w:t>
      </w:r>
    </w:p>
    <w:p w14:paraId="1DB1EF12" w14:textId="77777777" w:rsidR="008A4639" w:rsidRDefault="00000000">
      <w:pPr>
        <w:pStyle w:val="Listaconvietas"/>
      </w:pPr>
      <w:r>
        <w:t>Estado de trámites</w:t>
      </w:r>
    </w:p>
    <w:p w14:paraId="4E2D58C9" w14:textId="77777777" w:rsidR="008A4639" w:rsidRDefault="00000000">
      <w:pPr>
        <w:pStyle w:val="Listaconvietas"/>
      </w:pPr>
      <w:r>
        <w:t>Adeudos pendientes</w:t>
      </w:r>
    </w:p>
    <w:p w14:paraId="3CB3E94B" w14:textId="77777777" w:rsidR="008A4639" w:rsidRDefault="00000000">
      <w:pPr>
        <w:pStyle w:val="Ttulo4"/>
      </w:pPr>
      <w:r>
        <w:t>2. Registro de Pagos</w:t>
      </w:r>
    </w:p>
    <w:p w14:paraId="5D09A6A7" w14:textId="77777777" w:rsidR="008A4639" w:rsidRDefault="00000000">
      <w:r>
        <w:t>Notificar pagos realizados de:</w:t>
      </w:r>
    </w:p>
    <w:p w14:paraId="564B4EA6" w14:textId="77777777" w:rsidR="008A4639" w:rsidRDefault="00000000">
      <w:pPr>
        <w:pStyle w:val="Listaconvietas"/>
      </w:pPr>
      <w:r>
        <w:t>Licencias comerciales</w:t>
      </w:r>
    </w:p>
    <w:p w14:paraId="22152B6B" w14:textId="77777777" w:rsidR="008A4639" w:rsidRDefault="00000000">
      <w:pPr>
        <w:pStyle w:val="Listaconvietas"/>
      </w:pPr>
      <w:r>
        <w:t>Multas de tránsito</w:t>
      </w:r>
    </w:p>
    <w:p w14:paraId="212F7E0A" w14:textId="77777777" w:rsidR="008A4639" w:rsidRDefault="00000000">
      <w:pPr>
        <w:pStyle w:val="Listaconvietas"/>
      </w:pPr>
      <w:r>
        <w:t>Derechos de construcción</w:t>
      </w:r>
    </w:p>
    <w:p w14:paraId="36031B20" w14:textId="77777777" w:rsidR="008A4639" w:rsidRDefault="00000000">
      <w:pPr>
        <w:pStyle w:val="Listaconvietas"/>
      </w:pPr>
      <w:r>
        <w:t>Impuestos municipales</w:t>
      </w:r>
    </w:p>
    <w:p w14:paraId="30347E22" w14:textId="77777777" w:rsidR="008A4639" w:rsidRDefault="00000000">
      <w:pPr>
        <w:pStyle w:val="Listaconvietas"/>
      </w:pPr>
      <w:r>
        <w:t>Servicios públicos</w:t>
      </w:r>
    </w:p>
    <w:p w14:paraId="68D79A38" w14:textId="77777777" w:rsidR="008A4639" w:rsidRDefault="00000000">
      <w:pPr>
        <w:pStyle w:val="Ttulo4"/>
      </w:pPr>
      <w:r>
        <w:t>3. Gestión de Trámites</w:t>
      </w:r>
    </w:p>
    <w:p w14:paraId="32443534" w14:textId="77777777" w:rsidR="008A4639" w:rsidRDefault="00000000">
      <w:r>
        <w:t>Realizar operaciones como:</w:t>
      </w:r>
    </w:p>
    <w:p w14:paraId="7DB9E414" w14:textId="77777777" w:rsidR="008A4639" w:rsidRDefault="00000000">
      <w:pPr>
        <w:pStyle w:val="Listaconvietas"/>
      </w:pPr>
      <w:r>
        <w:t>Cancelación de pagos</w:t>
      </w:r>
    </w:p>
    <w:p w14:paraId="5F6FCB73" w14:textId="77777777" w:rsidR="008A4639" w:rsidRDefault="00000000">
      <w:pPr>
        <w:pStyle w:val="Listaconvietas"/>
      </w:pPr>
      <w:r>
        <w:t>Aplicación de descuentos</w:t>
      </w:r>
    </w:p>
    <w:p w14:paraId="5EDCE21A" w14:textId="77777777" w:rsidR="008A4639" w:rsidRDefault="00000000">
      <w:pPr>
        <w:pStyle w:val="Listaconvietas"/>
      </w:pPr>
      <w:r>
        <w:t>Consulta de catálogos</w:t>
      </w:r>
    </w:p>
    <w:p w14:paraId="5ADAEBCA" w14:textId="77777777" w:rsidR="008A4639" w:rsidRDefault="00000000">
      <w:pPr>
        <w:pStyle w:val="Listaconvietas"/>
      </w:pPr>
      <w:r>
        <w:t>Actualización de estados</w:t>
      </w:r>
    </w:p>
    <w:p w14:paraId="1B949740" w14:textId="77777777" w:rsidR="008A4639" w:rsidRDefault="00000000">
      <w:pPr>
        <w:pStyle w:val="Ttulo4"/>
      </w:pPr>
      <w:r>
        <w:t>4. Integración con Odoo</w:t>
      </w:r>
    </w:p>
    <w:p w14:paraId="2E7B372F" w14:textId="77777777" w:rsidR="008A4639" w:rsidRDefault="00000000">
      <w:r>
        <w:t>Conectar directamente su sistema Odoo ERP con:</w:t>
      </w:r>
    </w:p>
    <w:p w14:paraId="4800E41C" w14:textId="77777777" w:rsidR="008A4639" w:rsidRDefault="00000000">
      <w:pPr>
        <w:pStyle w:val="Listaconvietas"/>
      </w:pPr>
      <w:r>
        <w:t>Módulo de Contabilidad</w:t>
      </w:r>
    </w:p>
    <w:p w14:paraId="653BDE6F" w14:textId="77777777" w:rsidR="008A4639" w:rsidRDefault="00000000">
      <w:pPr>
        <w:pStyle w:val="Listaconvietas"/>
      </w:pPr>
      <w:r>
        <w:t>Módulo de Ventas</w:t>
      </w:r>
    </w:p>
    <w:p w14:paraId="44D1477A" w14:textId="77777777" w:rsidR="008A4639" w:rsidRDefault="00000000">
      <w:pPr>
        <w:pStyle w:val="Listaconvietas"/>
      </w:pPr>
      <w:r>
        <w:t>Módulo de Facturación</w:t>
      </w:r>
    </w:p>
    <w:p w14:paraId="2BAFF687" w14:textId="77777777" w:rsidR="008A4639" w:rsidRDefault="00000000">
      <w:pPr>
        <w:pStyle w:val="Listaconvietas"/>
      </w:pPr>
      <w:r>
        <w:t>Módulo de Cobranza</w:t>
      </w:r>
    </w:p>
    <w:p w14:paraId="18915F67" w14:textId="77777777" w:rsidR="008A4639" w:rsidRDefault="00000000">
      <w:r>
        <w:t>__________________________________________________</w:t>
      </w:r>
    </w:p>
    <w:p w14:paraId="1C05BB67" w14:textId="77777777" w:rsidR="008A4639" w:rsidRDefault="00000000">
      <w:pPr>
        <w:pStyle w:val="Ttulo2"/>
      </w:pPr>
      <w:r>
        <w:t>Arquitectura del Sistema</w:t>
      </w:r>
    </w:p>
    <w:p w14:paraId="22F30EC0" w14:textId="77777777" w:rsidR="008A4639" w:rsidRDefault="00000000">
      <w:pPr>
        <w:pStyle w:val="Ttulo3"/>
      </w:pPr>
      <w:r>
        <w:t>¿Cómo funciona todo el sistema?</w:t>
      </w:r>
    </w:p>
    <w:p w14:paraId="6189954B" w14:textId="77777777" w:rsidR="008A4639" w:rsidRDefault="00000000">
      <w:pPr>
        <w:pStyle w:val="Code"/>
      </w:pPr>
      <w:r>
        <w:t>┌─────────────────┐         ┌──────────────────┐         ┌─────────────────┐</w:t>
      </w:r>
      <w:r>
        <w:br/>
        <w:t>│                 │         │                  │         │                 │</w:t>
      </w:r>
      <w:r>
        <w:br/>
        <w:t>│   SU SISTEMA    │ ──────► │   API ODOO      │ ──────► │   BASES DE      │</w:t>
      </w:r>
      <w:r>
        <w:br/>
        <w:t>│   (Odoo ERP)    │  HTTPS  │   (Middleware)   │   SQL   │   DATOS GMG     │</w:t>
      </w:r>
      <w:r>
        <w:br/>
        <w:t>│                 │ ◄────── │                  │ ◄────── │                 │</w:t>
      </w:r>
      <w:r>
        <w:br/>
        <w:t>└─────────────────┘         └──────────────────┘         └─────────────────┘</w:t>
      </w:r>
      <w:r>
        <w:br/>
        <w:t xml:space="preserve">      Cliente                    Servidor API              Bases de Datos</w:t>
      </w:r>
    </w:p>
    <w:p w14:paraId="76314B44" w14:textId="77777777" w:rsidR="008A4639" w:rsidRDefault="00000000">
      <w:pPr>
        <w:pStyle w:val="Ttulo3"/>
      </w:pPr>
      <w:r>
        <w:lastRenderedPageBreak/>
        <w:t>Componentes del Sistema</w:t>
      </w:r>
    </w:p>
    <w:p w14:paraId="5C21548E" w14:textId="77777777" w:rsidR="008A4639" w:rsidRDefault="00000000">
      <w:pPr>
        <w:pStyle w:val="Ttulo4"/>
      </w:pPr>
      <w:r>
        <w:t>1. Su Sistema (Cliente)</w:t>
      </w:r>
    </w:p>
    <w:p w14:paraId="05B5B850" w14:textId="77777777" w:rsidR="008A4639" w:rsidRDefault="00000000">
      <w:pPr>
        <w:pStyle w:val="Listaconvietas"/>
      </w:pPr>
      <w:r>
        <w:t>Es su aplicación Odoo, software propio, o cualquier sistema que desarrolle</w:t>
      </w:r>
    </w:p>
    <w:p w14:paraId="276C77AE" w14:textId="77777777" w:rsidR="008A4639" w:rsidRDefault="00000000">
      <w:pPr>
        <w:pStyle w:val="Listaconvietas"/>
      </w:pPr>
      <w:r>
        <w:t>Envía peticiones HTTP al API</w:t>
      </w:r>
    </w:p>
    <w:p w14:paraId="073824E8" w14:textId="77777777" w:rsidR="008A4639" w:rsidRDefault="00000000">
      <w:pPr>
        <w:pStyle w:val="Listaconvietas"/>
      </w:pPr>
      <w:r>
        <w:t>Recibe respuestas en formato JSON</w:t>
      </w:r>
    </w:p>
    <w:p w14:paraId="0FEC91D4" w14:textId="77777777" w:rsidR="008A4639" w:rsidRDefault="00000000">
      <w:pPr>
        <w:pStyle w:val="Ttulo4"/>
      </w:pPr>
      <w:r>
        <w:t>2. API Odoo (Middleware)</w:t>
      </w:r>
    </w:p>
    <w:p w14:paraId="01A338AD" w14:textId="77777777" w:rsidR="008A4639" w:rsidRDefault="00000000">
      <w:pPr>
        <w:pStyle w:val="Listaconvietas"/>
      </w:pPr>
      <w:r>
        <w:t>Es nuestro servidor que procesa las peticiones</w:t>
      </w:r>
    </w:p>
    <w:p w14:paraId="6DC20356" w14:textId="77777777" w:rsidR="008A4639" w:rsidRDefault="00000000">
      <w:pPr>
        <w:pStyle w:val="Listaconvietas"/>
      </w:pPr>
      <w:r>
        <w:t>Valida la autenticación (tokens JWT)</w:t>
      </w:r>
    </w:p>
    <w:p w14:paraId="4706E6D0" w14:textId="77777777" w:rsidR="008A4639" w:rsidRDefault="00000000">
      <w:pPr>
        <w:pStyle w:val="Listaconvietas"/>
      </w:pPr>
      <w:r>
        <w:t>Ejecuta las operaciones solicitadas</w:t>
      </w:r>
    </w:p>
    <w:p w14:paraId="6ED1A695" w14:textId="77777777" w:rsidR="008A4639" w:rsidRDefault="00000000">
      <w:pPr>
        <w:pStyle w:val="Listaconvietas"/>
      </w:pPr>
      <w:r>
        <w:t>Devuelve los resultados</w:t>
      </w:r>
    </w:p>
    <w:p w14:paraId="7BF086FB" w14:textId="77777777" w:rsidR="008A4639" w:rsidRDefault="00000000">
      <w:pPr>
        <w:pStyle w:val="Ttulo4"/>
      </w:pPr>
      <w:r>
        <w:t>3. Bases de Datos GMG</w:t>
      </w:r>
    </w:p>
    <w:p w14:paraId="557737E7" w14:textId="77777777" w:rsidR="008A4639" w:rsidRDefault="00000000">
      <w:pPr>
        <w:pStyle w:val="Listaconvietas"/>
      </w:pPr>
      <w:r>
        <w:t>Contienen toda la información del Gobierno Municipal</w:t>
      </w:r>
    </w:p>
    <w:p w14:paraId="59A88856" w14:textId="77777777" w:rsidR="008A4639" w:rsidRDefault="00000000">
      <w:pPr>
        <w:pStyle w:val="Listaconvietas"/>
      </w:pPr>
      <w:r>
        <w:t>Incluyen datos de:</w:t>
      </w:r>
    </w:p>
    <w:p w14:paraId="318328E7" w14:textId="77777777" w:rsidR="008A4639" w:rsidRDefault="00000000">
      <w:r>
        <w:t>- Licencias (padron_licencias)</w:t>
      </w:r>
    </w:p>
    <w:p w14:paraId="0FC501B5" w14:textId="77777777" w:rsidR="008A4639" w:rsidRDefault="00000000">
      <w:r>
        <w:t>- Movilidad (padron_movilidad)</w:t>
      </w:r>
    </w:p>
    <w:p w14:paraId="13DF43CA" w14:textId="77777777" w:rsidR="008A4639" w:rsidRDefault="00000000">
      <w:r>
        <w:t>- Obras (padron_obras)</w:t>
      </w:r>
    </w:p>
    <w:p w14:paraId="77385759" w14:textId="77777777" w:rsidR="008A4639" w:rsidRDefault="00000000">
      <w:r>
        <w:t>- Infracciones (padron_infracciones)</w:t>
      </w:r>
    </w:p>
    <w:p w14:paraId="477BEFA9" w14:textId="77777777" w:rsidR="008A4639" w:rsidRDefault="00000000">
      <w:r>
        <w:t>- Predial (padron_sicam)</w:t>
      </w:r>
    </w:p>
    <w:p w14:paraId="78A609D2" w14:textId="77777777" w:rsidR="008A4639" w:rsidRDefault="00000000">
      <w:pPr>
        <w:pStyle w:val="Ttulo3"/>
      </w:pPr>
      <w:r>
        <w:t>Flujo de una Operación Completa</w:t>
      </w:r>
    </w:p>
    <w:p w14:paraId="14D3BEEB" w14:textId="77777777" w:rsidR="008A4639" w:rsidRDefault="00000000">
      <w:r>
        <w:t>Ejemplo: Consultar adeudos de una licencia</w:t>
      </w:r>
    </w:p>
    <w:p w14:paraId="1A4FFA24" w14:textId="77777777" w:rsidR="008A4639" w:rsidRDefault="00000000">
      <w:pPr>
        <w:pStyle w:val="Code"/>
      </w:pPr>
      <w:r>
        <w:t>1. Su Sistema → Genera un token JWT</w:t>
      </w:r>
      <w:r>
        <w:br/>
        <w:t xml:space="preserve">                (Autenticación)</w:t>
      </w:r>
      <w:r>
        <w:br/>
        <w:t xml:space="preserve">                ↓</w:t>
      </w:r>
      <w:r>
        <w:br/>
        <w:t>2. Su Sistema → Envía petición de consulta</w:t>
      </w:r>
      <w:r>
        <w:br/>
        <w:t xml:space="preserve">                con el token</w:t>
      </w:r>
      <w:r>
        <w:br/>
        <w:t xml:space="preserve">                ↓</w:t>
      </w:r>
      <w:r>
        <w:br/>
        <w:t>3. API Odoo   → Valida el token</w:t>
      </w:r>
      <w:r>
        <w:br/>
        <w:t xml:space="preserve">                ↓</w:t>
      </w:r>
      <w:r>
        <w:br/>
        <w:t>4. API Odoo   → Consulta la base de datos</w:t>
      </w:r>
      <w:r>
        <w:br/>
        <w:t xml:space="preserve">                ↓</w:t>
      </w:r>
      <w:r>
        <w:br/>
        <w:t>5. API Odoo   → Devuelve los adeudos</w:t>
      </w:r>
      <w:r>
        <w:br/>
        <w:t xml:space="preserve">                ↓</w:t>
      </w:r>
      <w:r>
        <w:br/>
        <w:t>6. Su Sistema → Recibe y muestra los datos</w:t>
      </w:r>
    </w:p>
    <w:p w14:paraId="093BF679" w14:textId="77777777" w:rsidR="008A4639" w:rsidRDefault="00000000">
      <w:r>
        <w:t>Tiempo total: 1-2 segundos</w:t>
      </w:r>
    </w:p>
    <w:p w14:paraId="5C6B26B2" w14:textId="77777777" w:rsidR="008A4639" w:rsidRDefault="00000000">
      <w:r>
        <w:t>__________________________________________________</w:t>
      </w:r>
    </w:p>
    <w:p w14:paraId="15B850FC" w14:textId="77777777" w:rsidR="008A4639" w:rsidRDefault="00000000">
      <w:pPr>
        <w:pStyle w:val="Ttulo2"/>
      </w:pPr>
      <w:r>
        <w:lastRenderedPageBreak/>
        <w:t>Conceptos Básicos</w:t>
      </w:r>
    </w:p>
    <w:p w14:paraId="5B07909D" w14:textId="77777777" w:rsidR="008A4639" w:rsidRDefault="00000000">
      <w:pPr>
        <w:pStyle w:val="Ttulo3"/>
      </w:pPr>
      <w:r>
        <w:t>Términos que debe conocer</w:t>
      </w:r>
    </w:p>
    <w:p w14:paraId="4C43B24C" w14:textId="77777777" w:rsidR="008A4639" w:rsidRDefault="00000000">
      <w:pPr>
        <w:pStyle w:val="Ttulo4"/>
      </w:pPr>
      <w:r>
        <w:t>1. HTTP  HTTPS</w:t>
      </w:r>
    </w:p>
    <w:p w14:paraId="5C1BF097" w14:textId="77777777" w:rsidR="008A4639" w:rsidRDefault="00000000">
      <w:r>
        <w:t>¿Qué es?</w:t>
      </w:r>
    </w:p>
    <w:p w14:paraId="36E9A8AC" w14:textId="77777777" w:rsidR="008A4639" w:rsidRDefault="00000000">
      <w:r>
        <w:t>Es el "lenguaje" que usan los navegadores y sistemas para comunicarse en internet.</w:t>
      </w:r>
    </w:p>
    <w:p w14:paraId="3CF8A3D4" w14:textId="77777777" w:rsidR="008A4639" w:rsidRDefault="00000000">
      <w:r>
        <w:t>Diferencia:</w:t>
      </w:r>
    </w:p>
    <w:p w14:paraId="29B1D196" w14:textId="77777777" w:rsidR="008A4639" w:rsidRDefault="00000000">
      <w:pPr>
        <w:pStyle w:val="Listaconvietas"/>
      </w:pPr>
      <w:r>
        <w:t>HTTP: No encriptado (NO USAR para producción)</w:t>
      </w:r>
    </w:p>
    <w:p w14:paraId="25C22B9B" w14:textId="77777777" w:rsidR="008A4639" w:rsidRDefault="00000000">
      <w:pPr>
        <w:pStyle w:val="Listaconvietas"/>
      </w:pPr>
      <w:r>
        <w:t>HTTPS: Encriptado y seguro (USAR siempre en producción)</w:t>
      </w:r>
    </w:p>
    <w:p w14:paraId="250F910F" w14:textId="77777777" w:rsidR="008A4639" w:rsidRDefault="00000000">
      <w:r>
        <w:t>Analogía: HTTPS es como enviar una carta en un sobre sellado vs. HTTP es como enviar una postal que todos pueden leer.</w:t>
      </w:r>
    </w:p>
    <w:p w14:paraId="613CA551" w14:textId="77777777" w:rsidR="008A4639" w:rsidRDefault="00000000">
      <w:pPr>
        <w:pStyle w:val="Ttulo4"/>
      </w:pPr>
      <w:r>
        <w:t>2. REST API</w:t>
      </w:r>
    </w:p>
    <w:p w14:paraId="6E9F0F75" w14:textId="77777777" w:rsidR="008A4639" w:rsidRDefault="00000000">
      <w:r>
        <w:t>¿Qué es?</w:t>
      </w:r>
    </w:p>
    <w:p w14:paraId="6720DF15" w14:textId="77777777" w:rsidR="008A4639" w:rsidRDefault="00000000">
      <w:r>
        <w:t>Es un estilo de arquitectura para crear APIs que usa HTTP.</w:t>
      </w:r>
    </w:p>
    <w:p w14:paraId="731B11E6" w14:textId="77777777" w:rsidR="008A4639" w:rsidRDefault="00000000">
      <w:r>
        <w:t>Características:</w:t>
      </w:r>
    </w:p>
    <w:p w14:paraId="708AAC9F" w14:textId="77777777" w:rsidR="008A4639" w:rsidRDefault="00000000">
      <w:pPr>
        <w:pStyle w:val="Listaconvietas"/>
      </w:pPr>
      <w:r>
        <w:t>Usa URLs para identificar recursos</w:t>
      </w:r>
    </w:p>
    <w:p w14:paraId="130D4A92" w14:textId="77777777" w:rsidR="008A4639" w:rsidRDefault="00000000">
      <w:pPr>
        <w:pStyle w:val="Listaconvietas"/>
      </w:pPr>
      <w:r>
        <w:t>Usa métodos HTTP (GET, POST, PUT, DELETE)</w:t>
      </w:r>
    </w:p>
    <w:p w14:paraId="7FF291C9" w14:textId="77777777" w:rsidR="008A4639" w:rsidRDefault="00000000">
      <w:pPr>
        <w:pStyle w:val="Listaconvietas"/>
      </w:pPr>
      <w:r>
        <w:t>Intercambia datos en formato JSON</w:t>
      </w:r>
    </w:p>
    <w:p w14:paraId="17CFC88E" w14:textId="77777777" w:rsidR="008A4639" w:rsidRDefault="00000000">
      <w:pPr>
        <w:pStyle w:val="Ttulo4"/>
      </w:pPr>
      <w:r>
        <w:t>3. JSON</w:t>
      </w:r>
    </w:p>
    <w:p w14:paraId="194D9EDE" w14:textId="77777777" w:rsidR="008A4639" w:rsidRDefault="00000000">
      <w:r>
        <w:t>¿Qué es?</w:t>
      </w:r>
    </w:p>
    <w:p w14:paraId="51D475BA" w14:textId="77777777" w:rsidR="008A4639" w:rsidRDefault="00000000">
      <w:r>
        <w:t>Es un formato de texto para intercambiar datos entre sistemas.</w:t>
      </w:r>
    </w:p>
    <w:p w14:paraId="5EB53A8F" w14:textId="77777777" w:rsidR="008A4639" w:rsidRDefault="00000000">
      <w:r>
        <w:t>Ejemplo:</w:t>
      </w:r>
    </w:p>
    <w:p w14:paraId="69945F8E" w14:textId="77777777" w:rsidR="008A4639" w:rsidRDefault="00000000">
      <w:pPr>
        <w:pStyle w:val="Code"/>
      </w:pPr>
      <w:r>
        <w:t>{</w:t>
      </w:r>
      <w:r>
        <w:br/>
        <w:t xml:space="preserve">  "nombre": "Juan Pérez",</w:t>
      </w:r>
      <w:r>
        <w:br/>
        <w:t xml:space="preserve">  "edad": 35,</w:t>
      </w:r>
      <w:r>
        <w:br/>
        <w:t xml:space="preserve">  "ciudad": "Guadalajara"</w:t>
      </w:r>
      <w:r>
        <w:br/>
        <w:t>}</w:t>
      </w:r>
    </w:p>
    <w:p w14:paraId="7C22C218" w14:textId="77777777" w:rsidR="008A4639" w:rsidRDefault="00000000">
      <w:r>
        <w:t>Analogía: Es como un formulario estructurado que las computadoras pueden leer fácilmente.</w:t>
      </w:r>
    </w:p>
    <w:p w14:paraId="5C7D080E" w14:textId="77777777" w:rsidR="008A4639" w:rsidRDefault="00000000">
      <w:pPr>
        <w:pStyle w:val="Ttulo4"/>
      </w:pPr>
      <w:r>
        <w:t>4. Endpoint</w:t>
      </w:r>
    </w:p>
    <w:p w14:paraId="43AAEC4F" w14:textId="77777777" w:rsidR="008A4639" w:rsidRDefault="00000000">
      <w:r>
        <w:t>¿Qué es?</w:t>
      </w:r>
    </w:p>
    <w:p w14:paraId="0F3869C5" w14:textId="77777777" w:rsidR="008A4639" w:rsidRDefault="00000000">
      <w:r>
        <w:t>Es una URL específica donde se hace una petición.</w:t>
      </w:r>
    </w:p>
    <w:p w14:paraId="023E6098" w14:textId="77777777" w:rsidR="008A4639" w:rsidRDefault="00000000">
      <w:r>
        <w:lastRenderedPageBreak/>
        <w:t>Ejemplo:</w:t>
      </w:r>
    </w:p>
    <w:p w14:paraId="2E0C5946" w14:textId="77777777" w:rsidR="008A4639" w:rsidRDefault="00000000">
      <w:pPr>
        <w:pStyle w:val="Code"/>
      </w:pPr>
      <w:r>
        <w:t>https://api.guadalajara.gob.mx/api/odoo</w:t>
      </w:r>
    </w:p>
    <w:p w14:paraId="2AC992CC" w14:textId="77777777" w:rsidR="008A4639" w:rsidRDefault="00000000">
      <w:r>
        <w:t>Analogía: Es como la dirección específica de una oficina en un edificio grande.</w:t>
      </w:r>
    </w:p>
    <w:p w14:paraId="121167B7" w14:textId="77777777" w:rsidR="008A4639" w:rsidRDefault="00000000">
      <w:pPr>
        <w:pStyle w:val="Ttulo4"/>
      </w:pPr>
      <w:r>
        <w:t>5. Token JWT</w:t>
      </w:r>
    </w:p>
    <w:p w14:paraId="40C49585" w14:textId="77777777" w:rsidR="008A4639" w:rsidRDefault="00000000">
      <w:r>
        <w:t>¿Qué es?</w:t>
      </w:r>
    </w:p>
    <w:p w14:paraId="50A8F871" w14:textId="77777777" w:rsidR="008A4639" w:rsidRDefault="00000000">
      <w:r>
        <w:t>Es una "credencial digital" que demuestra que usted tiene permiso para usar el API.</w:t>
      </w:r>
    </w:p>
    <w:p w14:paraId="7D4FDAD1" w14:textId="77777777" w:rsidR="008A4639" w:rsidRDefault="00000000">
      <w:r>
        <w:t>Características:</w:t>
      </w:r>
    </w:p>
    <w:p w14:paraId="7B8A86F9" w14:textId="77777777" w:rsidR="008A4639" w:rsidRDefault="00000000">
      <w:pPr>
        <w:pStyle w:val="Listaconvietas"/>
      </w:pPr>
      <w:r>
        <w:t>Tiene fecha de expiración (24 horas por defecto)</w:t>
      </w:r>
    </w:p>
    <w:p w14:paraId="0C68F2D3" w14:textId="77777777" w:rsidR="008A4639" w:rsidRDefault="00000000">
      <w:pPr>
        <w:pStyle w:val="Listaconvietas"/>
      </w:pPr>
      <w:r>
        <w:t>Se genera con sus credenciales (clientid + clientsecret)</w:t>
      </w:r>
    </w:p>
    <w:p w14:paraId="31383F93" w14:textId="77777777" w:rsidR="008A4639" w:rsidRDefault="00000000">
      <w:pPr>
        <w:pStyle w:val="Listaconvietas"/>
      </w:pPr>
      <w:r>
        <w:t>Debe enviarse en cada petición</w:t>
      </w:r>
    </w:p>
    <w:p w14:paraId="55EBC9B6" w14:textId="77777777" w:rsidR="008A4639" w:rsidRDefault="00000000">
      <w:r>
        <w:t>Analogía: Es como un gafete de visitante en un edificio que expira al final del día.</w:t>
      </w:r>
    </w:p>
    <w:p w14:paraId="51A626C1" w14:textId="77777777" w:rsidR="008A4639" w:rsidRDefault="00000000">
      <w:pPr>
        <w:pStyle w:val="Ttulo4"/>
      </w:pPr>
      <w:r>
        <w:t>6. Request (Petición)</w:t>
      </w:r>
    </w:p>
    <w:p w14:paraId="6E299992" w14:textId="77777777" w:rsidR="008A4639" w:rsidRDefault="00000000">
      <w:r>
        <w:t>¿Qué es?</w:t>
      </w:r>
    </w:p>
    <w:p w14:paraId="4CF55F9D" w14:textId="77777777" w:rsidR="008A4639" w:rsidRDefault="00000000">
      <w:r>
        <w:t>Es lo que usted envía al API pidiendo que haga algo.</w:t>
      </w:r>
    </w:p>
    <w:p w14:paraId="7C61E153" w14:textId="77777777" w:rsidR="008A4639" w:rsidRDefault="00000000">
      <w:r>
        <w:t>Componentes:</w:t>
      </w:r>
    </w:p>
    <w:p w14:paraId="520E1E71" w14:textId="77777777" w:rsidR="008A4639" w:rsidRDefault="00000000">
      <w:pPr>
        <w:pStyle w:val="Listaconvietas"/>
      </w:pPr>
      <w:r>
        <w:t>URL: Dónde se envía</w:t>
      </w:r>
    </w:p>
    <w:p w14:paraId="02B2C778" w14:textId="77777777" w:rsidR="008A4639" w:rsidRDefault="00000000">
      <w:pPr>
        <w:pStyle w:val="Listaconvietas"/>
      </w:pPr>
      <w:r>
        <w:t>Método: Qué tipo de operación (POST, GET, etc.)</w:t>
      </w:r>
    </w:p>
    <w:p w14:paraId="1F9B0815" w14:textId="77777777" w:rsidR="008A4639" w:rsidRDefault="00000000">
      <w:pPr>
        <w:pStyle w:val="Listaconvietas"/>
      </w:pPr>
      <w:r>
        <w:t>Headers: Información adicional (autenticación)</w:t>
      </w:r>
    </w:p>
    <w:p w14:paraId="1991DE08" w14:textId="77777777" w:rsidR="008A4639" w:rsidRDefault="00000000">
      <w:pPr>
        <w:pStyle w:val="Listaconvietas"/>
      </w:pPr>
      <w:r>
        <w:t>Body: Los datos que envía</w:t>
      </w:r>
    </w:p>
    <w:p w14:paraId="0BFF9F91" w14:textId="77777777" w:rsidR="008A4639" w:rsidRDefault="00000000">
      <w:pPr>
        <w:pStyle w:val="Ttulo4"/>
      </w:pPr>
      <w:r>
        <w:t>7. Response (Respuesta)</w:t>
      </w:r>
    </w:p>
    <w:p w14:paraId="68993C2A" w14:textId="77777777" w:rsidR="008A4639" w:rsidRDefault="00000000">
      <w:r>
        <w:t>¿Qué es?</w:t>
      </w:r>
    </w:p>
    <w:p w14:paraId="59A603D4" w14:textId="77777777" w:rsidR="008A4639" w:rsidRDefault="00000000">
      <w:r>
        <w:t>Es lo que el API le devuelve después de procesar su petición.</w:t>
      </w:r>
    </w:p>
    <w:p w14:paraId="50EDBD6C" w14:textId="77777777" w:rsidR="008A4639" w:rsidRDefault="00000000">
      <w:r>
        <w:t>Componentes:</w:t>
      </w:r>
    </w:p>
    <w:p w14:paraId="4B88B72B" w14:textId="77777777" w:rsidR="008A4639" w:rsidRDefault="00000000">
      <w:pPr>
        <w:pStyle w:val="Listaconvietas"/>
      </w:pPr>
      <w:r>
        <w:t>Status Code: Código que indica si tuvo éxito (200, 400, 500, etc.)</w:t>
      </w:r>
    </w:p>
    <w:p w14:paraId="56E7CBC7" w14:textId="77777777" w:rsidR="008A4639" w:rsidRDefault="00000000">
      <w:pPr>
        <w:pStyle w:val="Listaconvietas"/>
      </w:pPr>
      <w:r>
        <w:t>Body: Los datos de respuesta en formato JSON</w:t>
      </w:r>
    </w:p>
    <w:p w14:paraId="1581855C" w14:textId="77777777" w:rsidR="008A4639" w:rsidRDefault="00000000">
      <w:r>
        <w:t>__________________________________________________</w:t>
      </w:r>
    </w:p>
    <w:p w14:paraId="24E5DBC3" w14:textId="77777777" w:rsidR="008A4639" w:rsidRDefault="00000000">
      <w:pPr>
        <w:pStyle w:val="Ttulo2"/>
      </w:pPr>
      <w:r>
        <w:t>Autenticación y Seguridad</w:t>
      </w:r>
    </w:p>
    <w:p w14:paraId="212C8A4E" w14:textId="77777777" w:rsidR="008A4639" w:rsidRDefault="00000000">
      <w:pPr>
        <w:pStyle w:val="Ttulo3"/>
      </w:pPr>
      <w:r>
        <w:t>¿Por qué necesita autenticarse?</w:t>
      </w:r>
    </w:p>
    <w:p w14:paraId="44C28A3C" w14:textId="77777777" w:rsidR="008A4639" w:rsidRDefault="00000000">
      <w:r>
        <w:t>La autenticación es necesaria para:</w:t>
      </w:r>
    </w:p>
    <w:p w14:paraId="763DE69A" w14:textId="77777777" w:rsidR="008A4639" w:rsidRDefault="00000000">
      <w:pPr>
        <w:pStyle w:val="Listaconnmeros"/>
      </w:pPr>
      <w:r>
        <w:lastRenderedPageBreak/>
        <w:t>Seguridad: Solo usuarios autorizados pueden usar el API</w:t>
      </w:r>
    </w:p>
    <w:p w14:paraId="3FC494BC" w14:textId="77777777" w:rsidR="008A4639" w:rsidRDefault="00000000">
      <w:pPr>
        <w:pStyle w:val="Listaconnmeros"/>
      </w:pPr>
      <w:r>
        <w:t>Identificación: Sabemos quién hace cada operación</w:t>
      </w:r>
    </w:p>
    <w:p w14:paraId="738AD49F" w14:textId="77777777" w:rsidR="008A4639" w:rsidRDefault="00000000">
      <w:pPr>
        <w:pStyle w:val="Listaconnmeros"/>
      </w:pPr>
      <w:r>
        <w:t>Control: Podemos limitar el uso según permisos</w:t>
      </w:r>
    </w:p>
    <w:p w14:paraId="300BE048" w14:textId="77777777" w:rsidR="008A4639" w:rsidRDefault="00000000">
      <w:pPr>
        <w:pStyle w:val="Listaconnmeros"/>
      </w:pPr>
      <w:r>
        <w:t>Auditoría: Registramos todas las operaciones</w:t>
      </w:r>
    </w:p>
    <w:p w14:paraId="52A80232" w14:textId="77777777" w:rsidR="008A4639" w:rsidRDefault="00000000">
      <w:pPr>
        <w:pStyle w:val="Ttulo3"/>
      </w:pPr>
      <w:r>
        <w:t>Sistema de Autenticación JWT</w:t>
      </w:r>
    </w:p>
    <w:p w14:paraId="1269226A" w14:textId="77777777" w:rsidR="008A4639" w:rsidRDefault="00000000">
      <w:r>
        <w:t>JWT = JSON Web Token</w:t>
      </w:r>
    </w:p>
    <w:p w14:paraId="665A05B6" w14:textId="77777777" w:rsidR="008A4639" w:rsidRDefault="00000000">
      <w:pPr>
        <w:pStyle w:val="Ttulo4"/>
      </w:pPr>
      <w:r>
        <w:t>¿Cómo funciona?</w:t>
      </w:r>
    </w:p>
    <w:p w14:paraId="269A02B7" w14:textId="77777777" w:rsidR="008A4639" w:rsidRDefault="00000000">
      <w:pPr>
        <w:pStyle w:val="Code"/>
      </w:pPr>
      <w:r>
        <w:t>Paso 1: Obtener Credenciales</w:t>
      </w:r>
      <w:r>
        <w:br/>
        <w:t>─────────────────────────────</w:t>
      </w:r>
      <w:r>
        <w:br/>
        <w:t>El Gobierno Municipal le proporciona:</w:t>
      </w:r>
      <w:r>
        <w:br/>
        <w:t>- client_id: "su-identificador-unico"</w:t>
      </w:r>
      <w:r>
        <w:br/>
        <w:t>- client_secret: "su-contraseña-secreta"</w:t>
      </w:r>
      <w:r>
        <w:br/>
      </w:r>
      <w:r>
        <w:br/>
        <w:t>Paso 2: Generar Token</w:t>
      </w:r>
      <w:r>
        <w:br/>
        <w:t>─────────────────────────────</w:t>
      </w:r>
      <w:r>
        <w:br/>
        <w:t>Su sistema envía las credenciales al API</w:t>
      </w:r>
      <w:r>
        <w:br/>
        <w:t>API valida las credenciales</w:t>
      </w:r>
      <w:r>
        <w:br/>
        <w:t>API genera un token JWT válido por 24 horas</w:t>
      </w:r>
      <w:r>
        <w:br/>
      </w:r>
      <w:r>
        <w:br/>
        <w:t>Paso 3: Usar el Token</w:t>
      </w:r>
      <w:r>
        <w:br/>
        <w:t>─────────────────────────────</w:t>
      </w:r>
      <w:r>
        <w:br/>
        <w:t>Su sistema incluye el token en cada petición</w:t>
      </w:r>
      <w:r>
        <w:br/>
        <w:t>API valida que el token sea válido</w:t>
      </w:r>
      <w:r>
        <w:br/>
        <w:t>API procesa la petición</w:t>
      </w:r>
      <w:r>
        <w:br/>
      </w:r>
      <w:r>
        <w:br/>
        <w:t>Paso 4: Refrescar el Token</w:t>
      </w:r>
      <w:r>
        <w:br/>
        <w:t>─────────────────────────────</w:t>
      </w:r>
      <w:r>
        <w:br/>
        <w:t>Antes de que expire (24h), puede solicitar</w:t>
      </w:r>
      <w:r>
        <w:br/>
        <w:t>un nuevo token sin volver a enviar credenciales</w:t>
      </w:r>
    </w:p>
    <w:p w14:paraId="7D66FA06" w14:textId="77777777" w:rsidR="008A4639" w:rsidRDefault="00000000">
      <w:pPr>
        <w:pStyle w:val="Ttulo3"/>
      </w:pPr>
      <w:r>
        <w:t>Credenciales del Cliente</w:t>
      </w:r>
    </w:p>
    <w:p w14:paraId="7292A652" w14:textId="77777777" w:rsidR="008A4639" w:rsidRDefault="00000000">
      <w:r>
        <w:t>¿Qué son?</w:t>
      </w:r>
    </w:p>
    <w:p w14:paraId="7F039896" w14:textId="77777777" w:rsidR="008A4639" w:rsidRDefault="00000000">
      <w:r>
        <w:t>Son sus "llaves de acceso" al API:</w:t>
      </w:r>
    </w:p>
    <w:p w14:paraId="4801BBFC" w14:textId="77777777" w:rsidR="008A4639" w:rsidRDefault="00000000">
      <w:r>
        <w:t>client_id:</w:t>
      </w:r>
    </w:p>
    <w:p w14:paraId="05959861" w14:textId="77777777" w:rsidR="008A4639" w:rsidRDefault="00000000">
      <w:pPr>
        <w:pStyle w:val="Listaconvietas"/>
      </w:pPr>
      <w:r>
        <w:t>Es su identificador único</w:t>
      </w:r>
    </w:p>
    <w:p w14:paraId="57036EF2" w14:textId="77777777" w:rsidR="008A4639" w:rsidRDefault="00000000">
      <w:pPr>
        <w:pStyle w:val="Listaconvietas"/>
      </w:pPr>
      <w:r>
        <w:t>Es público (puede compartirse)</w:t>
      </w:r>
    </w:p>
    <w:p w14:paraId="39C40C1C" w14:textId="77777777" w:rsidR="008A4639" w:rsidRDefault="00000000">
      <w:pPr>
        <w:pStyle w:val="Listaconvietas"/>
      </w:pPr>
      <w:r>
        <w:t>Ejemplo: "odoo-client-guadalajara-001"</w:t>
      </w:r>
    </w:p>
    <w:p w14:paraId="311171FA" w14:textId="77777777" w:rsidR="008A4639" w:rsidRDefault="00000000">
      <w:r>
        <w:t>client_secret:</w:t>
      </w:r>
    </w:p>
    <w:p w14:paraId="054E5B91" w14:textId="77777777" w:rsidR="008A4639" w:rsidRDefault="00000000">
      <w:pPr>
        <w:pStyle w:val="Listaconvietas"/>
      </w:pPr>
      <w:r>
        <w:t>Es su contraseña secreta</w:t>
      </w:r>
    </w:p>
    <w:p w14:paraId="2A1B71B0" w14:textId="77777777" w:rsidR="008A4639" w:rsidRDefault="00000000">
      <w:pPr>
        <w:pStyle w:val="Listaconvietas"/>
      </w:pPr>
      <w:r>
        <w:t>NUNCA debe compartirse</w:t>
      </w:r>
    </w:p>
    <w:p w14:paraId="79E546A0" w14:textId="77777777" w:rsidR="008A4639" w:rsidRDefault="00000000">
      <w:pPr>
        <w:pStyle w:val="Listaconvietas"/>
      </w:pPr>
      <w:r>
        <w:t>Debe guardarse de forma segura</w:t>
      </w:r>
    </w:p>
    <w:p w14:paraId="6BD35239" w14:textId="77777777" w:rsidR="008A4639" w:rsidRDefault="00000000">
      <w:pPr>
        <w:pStyle w:val="Listaconvietas"/>
      </w:pPr>
      <w:r>
        <w:lastRenderedPageBreak/>
        <w:t>Ejemplo: "kJ8$mP2#xL9@qR5&amp;wT3^nV7!bC1*fG4%hD6"</w:t>
      </w:r>
    </w:p>
    <w:p w14:paraId="25063657" w14:textId="77777777" w:rsidR="008A4639" w:rsidRDefault="00000000">
      <w:r>
        <w:t>IMPORTANTE:</w:t>
      </w:r>
    </w:p>
    <w:p w14:paraId="7A5F7527" w14:textId="77777777" w:rsidR="008A4639" w:rsidRDefault="00000000">
      <w:pPr>
        <w:pStyle w:val="Listaconvietas"/>
      </w:pPr>
      <w:r>
        <w:t>NO incluir el client_secret en código público</w:t>
      </w:r>
    </w:p>
    <w:p w14:paraId="3B1E594C" w14:textId="77777777" w:rsidR="008A4639" w:rsidRDefault="00000000">
      <w:pPr>
        <w:pStyle w:val="Listaconvietas"/>
      </w:pPr>
      <w:r>
        <w:t>NO compartir el client_secret por email o chat</w:t>
      </w:r>
    </w:p>
    <w:p w14:paraId="16548377" w14:textId="77777777" w:rsidR="008A4639" w:rsidRDefault="00000000">
      <w:pPr>
        <w:pStyle w:val="Listaconvietas"/>
      </w:pPr>
      <w:r>
        <w:t>NO almacenar el client_secret en bases de datos sin encriptar</w:t>
      </w:r>
    </w:p>
    <w:p w14:paraId="43443151" w14:textId="77777777" w:rsidR="008A4639" w:rsidRDefault="00000000">
      <w:pPr>
        <w:pStyle w:val="Listaconvietas"/>
      </w:pPr>
      <w:r>
        <w:t>Guardar en variables de entorno</w:t>
      </w:r>
    </w:p>
    <w:p w14:paraId="2A24B609" w14:textId="77777777" w:rsidR="008A4639" w:rsidRDefault="00000000">
      <w:pPr>
        <w:pStyle w:val="Listaconvietas"/>
      </w:pPr>
      <w:r>
        <w:t>Cambiar periódicamente (cada 6 meses)</w:t>
      </w:r>
    </w:p>
    <w:p w14:paraId="5D68474B" w14:textId="77777777" w:rsidR="008A4639" w:rsidRDefault="00000000">
      <w:pPr>
        <w:pStyle w:val="Listaconvietas"/>
      </w:pPr>
      <w:r>
        <w:t>Usar diferentes credenciales por ambiente (desarrollo, producción)</w:t>
      </w:r>
    </w:p>
    <w:p w14:paraId="0483E1CA" w14:textId="77777777" w:rsidR="008A4639" w:rsidRDefault="00000000">
      <w:pPr>
        <w:pStyle w:val="Ttulo3"/>
      </w:pPr>
      <w:r>
        <w:t>Obtener sus Credenciales</w:t>
      </w:r>
    </w:p>
    <w:p w14:paraId="5279B82E" w14:textId="77777777" w:rsidR="008A4639" w:rsidRDefault="00000000">
      <w:r>
        <w:t>Proceso:</w:t>
      </w:r>
    </w:p>
    <w:p w14:paraId="229BA696" w14:textId="77777777" w:rsidR="008A4639" w:rsidRDefault="00000000">
      <w:pPr>
        <w:pStyle w:val="Listaconnmeros"/>
      </w:pPr>
      <w:r>
        <w:t>Solicitud Formal</w:t>
      </w:r>
    </w:p>
    <w:p w14:paraId="48529538" w14:textId="77777777" w:rsidR="008A4639" w:rsidRDefault="00000000">
      <w:r>
        <w:t>- Enviar correo a: soporte@guadalajara.gob.mx</w:t>
      </w:r>
    </w:p>
    <w:p w14:paraId="23335F2F" w14:textId="77777777" w:rsidR="008A4639" w:rsidRDefault="00000000">
      <w:r>
        <w:t>- Asunto: "Solicitud de Acceso API Odoo"</w:t>
      </w:r>
    </w:p>
    <w:p w14:paraId="04D75FC0" w14:textId="77777777" w:rsidR="008A4639" w:rsidRDefault="00000000">
      <w:r>
        <w:t>- Incluir:</w:t>
      </w:r>
    </w:p>
    <w:p w14:paraId="5580FBC6" w14:textId="77777777" w:rsidR="008A4639" w:rsidRDefault="00000000">
      <w:r>
        <w:t>- Nombre de la empresa</w:t>
      </w:r>
    </w:p>
    <w:p w14:paraId="5047CF84" w14:textId="77777777" w:rsidR="008A4639" w:rsidRDefault="00000000">
      <w:r>
        <w:t>- Contacto técnico</w:t>
      </w:r>
    </w:p>
    <w:p w14:paraId="6DF0ED11" w14:textId="77777777" w:rsidR="008A4639" w:rsidRDefault="00000000">
      <w:r>
        <w:t>- Propósito de la integración</w:t>
      </w:r>
    </w:p>
    <w:p w14:paraId="4EC39784" w14:textId="77777777" w:rsidR="008A4639" w:rsidRDefault="00000000">
      <w:r>
        <w:t>- Ambiente (desarrollo/producción)</w:t>
      </w:r>
    </w:p>
    <w:p w14:paraId="409883FC" w14:textId="77777777" w:rsidR="008A4639" w:rsidRDefault="00000000">
      <w:pPr>
        <w:pStyle w:val="Listaconnmeros"/>
      </w:pPr>
      <w:r>
        <w:t>Validación</w:t>
      </w:r>
    </w:p>
    <w:p w14:paraId="360C3D01" w14:textId="77777777" w:rsidR="008A4639" w:rsidRDefault="00000000">
      <w:r>
        <w:t>- El equipo técnico revisará su solicitud</w:t>
      </w:r>
    </w:p>
    <w:p w14:paraId="0E8D1CC4" w14:textId="77777777" w:rsidR="008A4639" w:rsidRDefault="00000000">
      <w:r>
        <w:t>- Puede requerir documentación adicional</w:t>
      </w:r>
    </w:p>
    <w:p w14:paraId="56955708" w14:textId="77777777" w:rsidR="008A4639" w:rsidRDefault="00000000">
      <w:r>
        <w:t>- Tiempo de respuesta: 3-5 días hábiles</w:t>
      </w:r>
    </w:p>
    <w:p w14:paraId="3A38A0DA" w14:textId="77777777" w:rsidR="008A4639" w:rsidRDefault="00000000">
      <w:pPr>
        <w:pStyle w:val="Listaconnmeros"/>
      </w:pPr>
      <w:r>
        <w:t>Recepción de Credenciales</w:t>
      </w:r>
    </w:p>
    <w:p w14:paraId="297FA7F5" w14:textId="77777777" w:rsidR="008A4639" w:rsidRDefault="00000000">
      <w:r>
        <w:t>- Recibirá por canal seguro:</w:t>
      </w:r>
    </w:p>
    <w:p w14:paraId="215B36E6" w14:textId="77777777" w:rsidR="008A4639" w:rsidRDefault="00000000">
      <w:r>
        <w:t>- client_id</w:t>
      </w:r>
    </w:p>
    <w:p w14:paraId="4355E7AD" w14:textId="77777777" w:rsidR="008A4639" w:rsidRDefault="00000000">
      <w:r>
        <w:t>- client_secret</w:t>
      </w:r>
    </w:p>
    <w:p w14:paraId="51A5B4AF" w14:textId="77777777" w:rsidR="008A4639" w:rsidRDefault="00000000">
      <w:r>
        <w:t>- URLs del API (desarrollo y producción)</w:t>
      </w:r>
    </w:p>
    <w:p w14:paraId="5D11796F" w14:textId="77777777" w:rsidR="008A4639" w:rsidRDefault="00000000">
      <w:r>
        <w:t>- Documentación adicional</w:t>
      </w:r>
    </w:p>
    <w:p w14:paraId="026C8BB1" w14:textId="77777777" w:rsidR="008A4639" w:rsidRDefault="00000000">
      <w:pPr>
        <w:pStyle w:val="Listaconnmeros"/>
      </w:pPr>
      <w:r>
        <w:lastRenderedPageBreak/>
        <w:t>Configuración</w:t>
      </w:r>
    </w:p>
    <w:p w14:paraId="1937BC27" w14:textId="77777777" w:rsidR="008A4639" w:rsidRDefault="00000000">
      <w:r>
        <w:t>- Configure las credenciales en su sistema</w:t>
      </w:r>
    </w:p>
    <w:p w14:paraId="0A39D627" w14:textId="77777777" w:rsidR="008A4639" w:rsidRDefault="00000000">
      <w:r>
        <w:t>- Realice pruebas en ambiente de desarrollo</w:t>
      </w:r>
    </w:p>
    <w:p w14:paraId="67D94033" w14:textId="77777777" w:rsidR="008A4639" w:rsidRDefault="00000000">
      <w:r>
        <w:t>- Solicite paso a producción cuando esté listo</w:t>
      </w:r>
    </w:p>
    <w:p w14:paraId="1480E0E9" w14:textId="77777777" w:rsidR="008A4639" w:rsidRDefault="00000000">
      <w:r>
        <w:t>__________________________________________________</w:t>
      </w:r>
    </w:p>
    <w:p w14:paraId="2F411234" w14:textId="77777777" w:rsidR="008A4639" w:rsidRDefault="00000000">
      <w:pPr>
        <w:pStyle w:val="Ttulo2"/>
      </w:pPr>
      <w:r>
        <w:t>Primeros Pasos</w:t>
      </w:r>
    </w:p>
    <w:p w14:paraId="6E641A46" w14:textId="36292643" w:rsidR="008A4639" w:rsidRDefault="00000000">
      <w:pPr>
        <w:pStyle w:val="Ttulo3"/>
      </w:pPr>
      <w:r>
        <w:t>Tutorial Paso a Paso</w:t>
      </w:r>
    </w:p>
    <w:p w14:paraId="1150D0EA" w14:textId="77777777" w:rsidR="008A4639" w:rsidRDefault="00000000">
      <w:r>
        <w:t>Esta sección le guiará desde cero hasta hacer su primera petición exitosa al API.</w:t>
      </w:r>
    </w:p>
    <w:p w14:paraId="646B609F" w14:textId="77777777" w:rsidR="008A4639" w:rsidRDefault="00000000">
      <w:pPr>
        <w:pStyle w:val="Ttulo3"/>
      </w:pPr>
      <w:r>
        <w:t>Paso 1: Verificar Requisitos</w:t>
      </w:r>
    </w:p>
    <w:p w14:paraId="066695C6" w14:textId="77777777" w:rsidR="008A4639" w:rsidRDefault="00000000">
      <w:r>
        <w:t>¿Qué necesita?</w:t>
      </w:r>
    </w:p>
    <w:p w14:paraId="288C7086" w14:textId="77777777" w:rsidR="008A4639" w:rsidRDefault="00000000">
      <w:r>
        <w:t>Credenciales del API</w:t>
      </w:r>
    </w:p>
    <w:p w14:paraId="2EC582DF" w14:textId="77777777" w:rsidR="008A4639" w:rsidRDefault="00000000">
      <w:pPr>
        <w:pStyle w:val="Listaconvietas"/>
      </w:pPr>
      <w:r>
        <w:t>client_id</w:t>
      </w:r>
    </w:p>
    <w:p w14:paraId="6A3A75B5" w14:textId="77777777" w:rsidR="008A4639" w:rsidRDefault="00000000">
      <w:pPr>
        <w:pStyle w:val="Listaconvietas"/>
      </w:pPr>
      <w:r>
        <w:t>client_secret</w:t>
      </w:r>
    </w:p>
    <w:p w14:paraId="5FC292A5" w14:textId="77777777" w:rsidR="008A4639" w:rsidRDefault="00000000">
      <w:r>
        <w:t>Herramienta para hacer peticiones HTTP</w:t>
      </w:r>
    </w:p>
    <w:p w14:paraId="4680A160" w14:textId="77777777" w:rsidR="008A4639" w:rsidRDefault="00000000">
      <w:r>
        <w:t>Opciones (elija una):</w:t>
      </w:r>
    </w:p>
    <w:p w14:paraId="4FBBCD1F" w14:textId="77777777" w:rsidR="008A4639" w:rsidRDefault="00000000">
      <w:r>
        <w:t>Opción A: Swagger UI (Recomendado para principiantes)</w:t>
      </w:r>
    </w:p>
    <w:p w14:paraId="72B8F1A7" w14:textId="77777777" w:rsidR="008A4639" w:rsidRDefault="00000000">
      <w:pPr>
        <w:pStyle w:val="Listaconvietas"/>
      </w:pPr>
      <w:r>
        <w:t>Interfaz visual</w:t>
      </w:r>
    </w:p>
    <w:p w14:paraId="3C1B9A3D" w14:textId="77777777" w:rsidR="008A4639" w:rsidRDefault="00000000">
      <w:pPr>
        <w:pStyle w:val="Listaconvietas"/>
      </w:pPr>
      <w:r>
        <w:t>No requiere programación</w:t>
      </w:r>
    </w:p>
    <w:p w14:paraId="09F8F8B2" w14:textId="77777777" w:rsidR="008A4639" w:rsidRDefault="00000000">
      <w:pPr>
        <w:pStyle w:val="Listaconvietas"/>
      </w:pPr>
      <w:r>
        <w:t>Incluye ejemplos</w:t>
      </w:r>
    </w:p>
    <w:p w14:paraId="2F6972AC" w14:textId="77777777" w:rsidR="008A4639" w:rsidRDefault="00000000">
      <w:pPr>
        <w:pStyle w:val="Listaconvietas"/>
      </w:pPr>
      <w:r>
        <w:t>URL: http://localhost:8000/api/documentation</w:t>
      </w:r>
    </w:p>
    <w:p w14:paraId="7B60F830" w14:textId="77777777" w:rsidR="008A4639" w:rsidRDefault="00000000">
      <w:r>
        <w:t>Opción B: Postman (Para desarrolladores)</w:t>
      </w:r>
    </w:p>
    <w:p w14:paraId="521E431F" w14:textId="77777777" w:rsidR="008A4639" w:rsidRDefault="00000000">
      <w:pPr>
        <w:pStyle w:val="Listaconvietas"/>
      </w:pPr>
      <w:r>
        <w:t>Herramienta profesional</w:t>
      </w:r>
    </w:p>
    <w:p w14:paraId="6E01D580" w14:textId="77777777" w:rsidR="008A4639" w:rsidRDefault="00000000">
      <w:pPr>
        <w:pStyle w:val="Listaconvietas"/>
      </w:pPr>
      <w:r>
        <w:t>Permite guardar colecciones</w:t>
      </w:r>
    </w:p>
    <w:p w14:paraId="57687627" w14:textId="77777777" w:rsidR="008A4639" w:rsidRDefault="00000000">
      <w:pPr>
        <w:pStyle w:val="Listaconvietas"/>
      </w:pPr>
      <w:r>
        <w:t>Descarga: https://www.postman.com/downloads/</w:t>
      </w:r>
    </w:p>
    <w:p w14:paraId="5D898A50" w14:textId="77777777" w:rsidR="008A4639" w:rsidRDefault="00000000">
      <w:r>
        <w:t>Opción C: cURL (Para línea de comandos)</w:t>
      </w:r>
    </w:p>
    <w:p w14:paraId="008BF83B" w14:textId="77777777" w:rsidR="008A4639" w:rsidRDefault="00000000">
      <w:pPr>
        <w:pStyle w:val="Listaconvietas"/>
      </w:pPr>
      <w:r>
        <w:t>Viene instalado en Linux/Mac</w:t>
      </w:r>
    </w:p>
    <w:p w14:paraId="14BEA8C2" w14:textId="77777777" w:rsidR="008A4639" w:rsidRDefault="00000000">
      <w:pPr>
        <w:pStyle w:val="Listaconvietas"/>
      </w:pPr>
      <w:r>
        <w:t>Disponible en Windows 10+</w:t>
      </w:r>
    </w:p>
    <w:p w14:paraId="715CCC3A" w14:textId="77777777" w:rsidR="008A4639" w:rsidRDefault="00000000">
      <w:r>
        <w:t>Opción D: Código en su lenguaje favorito</w:t>
      </w:r>
    </w:p>
    <w:p w14:paraId="1013C9CB" w14:textId="77777777" w:rsidR="008A4639" w:rsidRDefault="00000000">
      <w:pPr>
        <w:pStyle w:val="Listaconvietas"/>
      </w:pPr>
      <w:r>
        <w:lastRenderedPageBreak/>
        <w:t>PHP, Python, JavaScript, Java, etc.</w:t>
      </w:r>
    </w:p>
    <w:p w14:paraId="62311E3A" w14:textId="77777777" w:rsidR="008A4639" w:rsidRDefault="00000000">
      <w:pPr>
        <w:pStyle w:val="Ttulo3"/>
      </w:pPr>
      <w:r>
        <w:t>Paso 2: Generar su Primer Token</w:t>
      </w:r>
    </w:p>
    <w:p w14:paraId="11617ABA" w14:textId="77777777" w:rsidR="008A4639" w:rsidRDefault="00000000">
      <w:pPr>
        <w:pStyle w:val="Ttulo4"/>
      </w:pPr>
      <w:r>
        <w:t>Usando Swagger UI (Más Fácil)</w:t>
      </w:r>
    </w:p>
    <w:p w14:paraId="63ADFB5F" w14:textId="77777777" w:rsidR="008A4639" w:rsidRDefault="00000000">
      <w:r>
        <w:t>1. Abrir Swagger UI</w:t>
      </w:r>
    </w:p>
    <w:p w14:paraId="2491687E" w14:textId="77777777" w:rsidR="008A4639" w:rsidRDefault="00000000">
      <w:pPr>
        <w:pStyle w:val="Code"/>
      </w:pPr>
      <w:r>
        <w:t>http://localhost:8000/api/documentation</w:t>
      </w:r>
    </w:p>
    <w:p w14:paraId="796282B6" w14:textId="77777777" w:rsidR="008A4639" w:rsidRDefault="00000000">
      <w:r>
        <w:t>2. Buscar el endpoint de autenticación</w:t>
      </w:r>
    </w:p>
    <w:p w14:paraId="533D7142" w14:textId="77777777" w:rsidR="008A4639" w:rsidRDefault="00000000">
      <w:pPr>
        <w:pStyle w:val="Listaconvietas"/>
      </w:pPr>
      <w:r>
        <w:t>Expandir la sección "JWT Authentication"</w:t>
      </w:r>
    </w:p>
    <w:p w14:paraId="772ED59A" w14:textId="77777777" w:rsidR="008A4639" w:rsidRDefault="00000000">
      <w:pPr>
        <w:pStyle w:val="Listaconvietas"/>
      </w:pPr>
      <w:r>
        <w:t>Buscar POST /api/odoo/auth/token</w:t>
      </w:r>
    </w:p>
    <w:p w14:paraId="5AC572F9" w14:textId="77777777" w:rsidR="008A4639" w:rsidRDefault="00000000">
      <w:pPr>
        <w:pStyle w:val="Listaconvietas"/>
      </w:pPr>
      <w:r>
        <w:t>Hacer clic para expandir</w:t>
      </w:r>
    </w:p>
    <w:p w14:paraId="63D8A860" w14:textId="77777777" w:rsidR="008A4639" w:rsidRDefault="00000000">
      <w:r>
        <w:t>3. Probar el endpoint</w:t>
      </w:r>
    </w:p>
    <w:p w14:paraId="09C056A0" w14:textId="77777777" w:rsidR="008A4639" w:rsidRDefault="00000000">
      <w:pPr>
        <w:pStyle w:val="Listaconvietas"/>
      </w:pPr>
      <w:r>
        <w:t>Clic en "Try it out"</w:t>
      </w:r>
    </w:p>
    <w:p w14:paraId="32C7F33F" w14:textId="77777777" w:rsidR="008A4639" w:rsidRDefault="00000000">
      <w:pPr>
        <w:pStyle w:val="Listaconvietas"/>
      </w:pPr>
      <w:r>
        <w:t>Verá un formulario pre-llenado</w:t>
      </w:r>
    </w:p>
    <w:p w14:paraId="3BCB776D" w14:textId="77777777" w:rsidR="008A4639" w:rsidRDefault="00000000">
      <w:pPr>
        <w:pStyle w:val="Listaconvietas"/>
      </w:pPr>
      <w:r>
        <w:t>Modificar los valores:</w:t>
      </w:r>
    </w:p>
    <w:p w14:paraId="07B16BA4" w14:textId="77777777" w:rsidR="008A4639" w:rsidRDefault="00000000">
      <w:pPr>
        <w:pStyle w:val="Code"/>
      </w:pPr>
      <w:r>
        <w:t>{</w:t>
      </w:r>
      <w:r>
        <w:br/>
        <w:t xml:space="preserve">  "client_id": "su-client-id-aqui",</w:t>
      </w:r>
      <w:r>
        <w:br/>
        <w:t xml:space="preserve">  "client_secret": "su-client-secret-aqui"</w:t>
      </w:r>
      <w:r>
        <w:br/>
        <w:t>}</w:t>
      </w:r>
    </w:p>
    <w:p w14:paraId="3C7B1A4A" w14:textId="77777777" w:rsidR="008A4639" w:rsidRDefault="00000000">
      <w:pPr>
        <w:pStyle w:val="Listaconvietas"/>
      </w:pPr>
      <w:r>
        <w:t>Clic en "Execute"</w:t>
      </w:r>
    </w:p>
    <w:p w14:paraId="59AC6D10" w14:textId="77777777" w:rsidR="008A4639" w:rsidRDefault="00000000">
      <w:r>
        <w:t>4. Ver la respuesta</w:t>
      </w:r>
    </w:p>
    <w:p w14:paraId="46E0D308" w14:textId="77777777" w:rsidR="008A4639" w:rsidRDefault="00000000">
      <w:r>
        <w:t>Si todo salió bien, verá algo como:</w:t>
      </w:r>
    </w:p>
    <w:p w14:paraId="3A0CBA0A" w14:textId="77777777" w:rsidR="008A4639" w:rsidRDefault="00000000">
      <w:pPr>
        <w:pStyle w:val="Code"/>
      </w:pPr>
      <w:r>
        <w:t>{</w:t>
      </w:r>
      <w:r>
        <w:br/>
        <w:t xml:space="preserve">  "success": true,</w:t>
      </w:r>
      <w:r>
        <w:br/>
        <w:t xml:space="preserve">  "message": "Token generado exitosamente",</w:t>
      </w:r>
      <w:r>
        <w:br/>
        <w:t xml:space="preserve">  "token": "eyJ0eXAiOiJKV1QiLCJhbGciOiJIUzI1NiJ9.eyJpYXQiOjE3MDc2NTIyMDAsImV4cCI6MTcwNzczODYwMCwiaXNzIjoiaHR0cDovL2xvY2FsaG9zdDo4MDAwIiwiZGF0YSI6eyJjbGllbnRfaWQiOiJvZG9vLWNsaWVudC0wMDEiLCJjbGllbnRfbmFtZSI6Ik9kb28gUHJvZHVjdGlvbiIsInBlcm1pc3Npb25zIjpbIioiXSwidHlwZSI6Im9kb29faW50ZWdyYXRpb24ifX0.XYZ123ABC456...",</w:t>
      </w:r>
      <w:r>
        <w:br/>
        <w:t xml:space="preserve">  "type": "Bearer",</w:t>
      </w:r>
      <w:r>
        <w:br/>
        <w:t xml:space="preserve">  "expires_in": 86400,</w:t>
      </w:r>
      <w:r>
        <w:br/>
        <w:t xml:space="preserve">  "expires_at": "2025-02-12 10:30:00",</w:t>
      </w:r>
      <w:r>
        <w:br/>
        <w:t xml:space="preserve">  "issued_at": "2025-02-11 10:30:00",</w:t>
      </w:r>
      <w:r>
        <w:br/>
        <w:t xml:space="preserve">  "instructions": {</w:t>
      </w:r>
      <w:r>
        <w:br/>
        <w:t xml:space="preserve">    "use_header": "Authorization: Bearer {token}",</w:t>
      </w:r>
      <w:r>
        <w:br/>
        <w:t xml:space="preserve">    "or_use_body": "eRequest.Token: {token}"</w:t>
      </w:r>
      <w:r>
        <w:br/>
        <w:t xml:space="preserve">  }</w:t>
      </w:r>
      <w:r>
        <w:br/>
        <w:t>}</w:t>
      </w:r>
    </w:p>
    <w:p w14:paraId="1549ED33" w14:textId="77777777" w:rsidR="008A4639" w:rsidRDefault="00000000">
      <w:r>
        <w:t>5. Guardar el token</w:t>
      </w:r>
    </w:p>
    <w:p w14:paraId="501D6FA7" w14:textId="77777777" w:rsidR="008A4639" w:rsidRDefault="00000000">
      <w:r>
        <w:lastRenderedPageBreak/>
        <w:t>Copie el valor completo del campo "token". Lo necesitará para todas las siguientes peticiones.</w:t>
      </w:r>
    </w:p>
    <w:p w14:paraId="1451475E" w14:textId="77777777" w:rsidR="008A4639" w:rsidRDefault="00000000">
      <w:r>
        <w:t>El token se ve así:</w:t>
      </w:r>
    </w:p>
    <w:p w14:paraId="0D2B91A1" w14:textId="77777777" w:rsidR="008A4639" w:rsidRDefault="00000000">
      <w:pPr>
        <w:pStyle w:val="Code"/>
      </w:pPr>
      <w:r>
        <w:t>eyJ0eXAiOiJKV1QiLCJhbGc...</w:t>
      </w:r>
    </w:p>
    <w:p w14:paraId="5B7E94F8" w14:textId="77777777" w:rsidR="008A4639" w:rsidRDefault="00000000">
      <w:pPr>
        <w:pStyle w:val="Ttulo4"/>
      </w:pPr>
      <w:r>
        <w:t>Usando Postman</w:t>
      </w:r>
    </w:p>
    <w:p w14:paraId="2225D2E0" w14:textId="77777777" w:rsidR="008A4639" w:rsidRDefault="00000000">
      <w:r>
        <w:t>1. Crear nueva petición</w:t>
      </w:r>
    </w:p>
    <w:p w14:paraId="20179A9E" w14:textId="77777777" w:rsidR="008A4639" w:rsidRDefault="00000000">
      <w:pPr>
        <w:pStyle w:val="Listaconvietas"/>
      </w:pPr>
      <w:r>
        <w:t>Clic en "New" &gt; "HTTP Request"</w:t>
      </w:r>
    </w:p>
    <w:p w14:paraId="44935E90" w14:textId="77777777" w:rsidR="008A4639" w:rsidRDefault="00000000">
      <w:pPr>
        <w:pStyle w:val="Listaconvietas"/>
      </w:pPr>
      <w:r>
        <w:t>Método: POST</w:t>
      </w:r>
    </w:p>
    <w:p w14:paraId="649F98DF" w14:textId="77777777" w:rsidR="008A4639" w:rsidRDefault="00000000">
      <w:pPr>
        <w:pStyle w:val="Listaconvietas"/>
      </w:pPr>
      <w:r>
        <w:t>URL: http://localhost:8000/api/odoo/auth/token</w:t>
      </w:r>
    </w:p>
    <w:p w14:paraId="59B885B1" w14:textId="77777777" w:rsidR="008A4639" w:rsidRDefault="00000000">
      <w:r>
        <w:t>2. Configurar el Body</w:t>
      </w:r>
    </w:p>
    <w:p w14:paraId="16EDB99C" w14:textId="77777777" w:rsidR="008A4639" w:rsidRDefault="00000000">
      <w:pPr>
        <w:pStyle w:val="Listaconvietas"/>
      </w:pPr>
      <w:r>
        <w:t>Seleccionar pestaña "Body"</w:t>
      </w:r>
    </w:p>
    <w:p w14:paraId="38F65523" w14:textId="77777777" w:rsidR="008A4639" w:rsidRDefault="00000000">
      <w:pPr>
        <w:pStyle w:val="Listaconvietas"/>
      </w:pPr>
      <w:r>
        <w:t>Seleccionar "raw"</w:t>
      </w:r>
    </w:p>
    <w:p w14:paraId="5D2CF3C8" w14:textId="77777777" w:rsidR="008A4639" w:rsidRDefault="00000000">
      <w:pPr>
        <w:pStyle w:val="Listaconvietas"/>
      </w:pPr>
      <w:r>
        <w:t>Seleccionar "JSON"</w:t>
      </w:r>
    </w:p>
    <w:p w14:paraId="20913838" w14:textId="77777777" w:rsidR="008A4639" w:rsidRDefault="00000000">
      <w:pPr>
        <w:pStyle w:val="Listaconvietas"/>
      </w:pPr>
      <w:r>
        <w:t>Pegar este código:</w:t>
      </w:r>
    </w:p>
    <w:p w14:paraId="7E2679C8" w14:textId="77777777" w:rsidR="008A4639" w:rsidRDefault="00000000">
      <w:pPr>
        <w:pStyle w:val="Code"/>
      </w:pPr>
      <w:r>
        <w:t>{</w:t>
      </w:r>
      <w:r>
        <w:br/>
        <w:t xml:space="preserve">  "client_id": "su-client-id-aqui",</w:t>
      </w:r>
      <w:r>
        <w:br/>
        <w:t xml:space="preserve">  "client_secret": "su-client-secret-aqui"</w:t>
      </w:r>
      <w:r>
        <w:br/>
        <w:t>}</w:t>
      </w:r>
    </w:p>
    <w:p w14:paraId="251AEBC3" w14:textId="77777777" w:rsidR="008A4639" w:rsidRDefault="00000000">
      <w:r>
        <w:t>3. Enviar</w:t>
      </w:r>
    </w:p>
    <w:p w14:paraId="14D3664B" w14:textId="77777777" w:rsidR="008A4639" w:rsidRDefault="00000000">
      <w:pPr>
        <w:pStyle w:val="Listaconvietas"/>
      </w:pPr>
      <w:r>
        <w:t>Clic en "Send"</w:t>
      </w:r>
    </w:p>
    <w:p w14:paraId="0D08058B" w14:textId="77777777" w:rsidR="008A4639" w:rsidRDefault="00000000">
      <w:pPr>
        <w:pStyle w:val="Listaconvietas"/>
      </w:pPr>
      <w:r>
        <w:t>Ver la respuesta en la parte inferior</w:t>
      </w:r>
    </w:p>
    <w:p w14:paraId="07C9651D" w14:textId="77777777" w:rsidR="008A4639" w:rsidRDefault="00000000">
      <w:r>
        <w:t>4. Guardar el token</w:t>
      </w:r>
    </w:p>
    <w:p w14:paraId="5438C52D" w14:textId="77777777" w:rsidR="008A4639" w:rsidRDefault="00000000">
      <w:pPr>
        <w:pStyle w:val="Listaconvietas"/>
      </w:pPr>
      <w:r>
        <w:t>Copiar el valor del campo "token"</w:t>
      </w:r>
    </w:p>
    <w:p w14:paraId="20F13FAB" w14:textId="77777777" w:rsidR="008A4639" w:rsidRDefault="00000000">
      <w:pPr>
        <w:pStyle w:val="Listaconvietas"/>
      </w:pPr>
      <w:r>
        <w:t>Puede guardarlo como variable de entorno en Postman</w:t>
      </w:r>
    </w:p>
    <w:p w14:paraId="6224414F" w14:textId="77777777" w:rsidR="008A4639" w:rsidRDefault="00000000">
      <w:pPr>
        <w:pStyle w:val="Ttulo4"/>
      </w:pPr>
      <w:r>
        <w:t>Usando cURL (Línea de Comandos)</w:t>
      </w:r>
    </w:p>
    <w:p w14:paraId="23EA6AC3" w14:textId="77777777" w:rsidR="008A4639" w:rsidRDefault="00000000">
      <w:r>
        <w:t>En Windows (PowerShell):</w:t>
      </w:r>
    </w:p>
    <w:p w14:paraId="730E865D" w14:textId="77777777" w:rsidR="008A4639" w:rsidRDefault="00000000">
      <w:pPr>
        <w:pStyle w:val="Code"/>
      </w:pPr>
      <w:r>
        <w:t>curl -X POST http://localhost:8000/api/odoo/auth/token `</w:t>
      </w:r>
      <w:r>
        <w:br/>
        <w:t xml:space="preserve">  -H "Content-Type: application/json" `</w:t>
      </w:r>
      <w:r>
        <w:br/>
        <w:t xml:space="preserve">  -d '{\"client_id\":\"su-client-id\",\"client_secret\":\"su-client-secret\"}'</w:t>
      </w:r>
    </w:p>
    <w:p w14:paraId="0F45A196" w14:textId="77777777" w:rsidR="008A4639" w:rsidRDefault="00000000">
      <w:r>
        <w:t>En Linux/Mac (Terminal):</w:t>
      </w:r>
    </w:p>
    <w:p w14:paraId="7D54BE72" w14:textId="77777777" w:rsidR="008A4639" w:rsidRDefault="00000000">
      <w:pPr>
        <w:pStyle w:val="Code"/>
      </w:pPr>
      <w:r>
        <w:t>curl -X POST http://localhost:8000/api/odoo/auth/token \</w:t>
      </w:r>
      <w:r>
        <w:br/>
        <w:t xml:space="preserve">  -H "Content-Type: application/json" \</w:t>
      </w:r>
      <w:r>
        <w:br/>
        <w:t xml:space="preserve">  -d '{</w:t>
      </w:r>
      <w:r>
        <w:br/>
        <w:t xml:space="preserve">    "client_id": "su-client-id",</w:t>
      </w:r>
      <w:r>
        <w:br/>
        <w:t xml:space="preserve">    "client_secret": "su-client-secret"</w:t>
      </w:r>
      <w:r>
        <w:br/>
        <w:t xml:space="preserve">  }'</w:t>
      </w:r>
    </w:p>
    <w:p w14:paraId="371B1C24" w14:textId="77777777" w:rsidR="008A4639" w:rsidRDefault="00000000">
      <w:pPr>
        <w:pStyle w:val="Ttulo3"/>
      </w:pPr>
      <w:r>
        <w:lastRenderedPageBreak/>
        <w:t>Paso 3: Hacer su Primera Consulta</w:t>
      </w:r>
    </w:p>
    <w:p w14:paraId="26136D51" w14:textId="77777777" w:rsidR="008A4639" w:rsidRDefault="00000000">
      <w:r>
        <w:t>Ahora que tiene un token, puede hacer consultas reales.</w:t>
      </w:r>
    </w:p>
    <w:p w14:paraId="525586E7" w14:textId="77777777" w:rsidR="008A4639" w:rsidRDefault="00000000">
      <w:pPr>
        <w:pStyle w:val="Ttulo4"/>
      </w:pPr>
      <w:r>
        <w:t>Ejemplo: Consultar información de una cuenta</w:t>
      </w:r>
    </w:p>
    <w:p w14:paraId="36253AE3" w14:textId="77777777" w:rsidR="008A4639" w:rsidRDefault="00000000">
      <w:r>
        <w:t>Datos que necesita:</w:t>
      </w:r>
    </w:p>
    <w:p w14:paraId="4D50F0AE" w14:textId="77777777" w:rsidR="008A4639" w:rsidRDefault="00000000">
      <w:pPr>
        <w:pStyle w:val="Listaconvietas"/>
      </w:pPr>
      <w:r>
        <w:t>El token que acaba de generar</w:t>
      </w:r>
    </w:p>
    <w:p w14:paraId="352E115D" w14:textId="77777777" w:rsidR="008A4639" w:rsidRDefault="00000000">
      <w:pPr>
        <w:pStyle w:val="Listaconvietas"/>
      </w:pPr>
      <w:r>
        <w:t>Un número de cuenta válido (ejemplo: "12345678")</w:t>
      </w:r>
    </w:p>
    <w:p w14:paraId="435CE192" w14:textId="77777777" w:rsidR="008A4639" w:rsidRDefault="00000000">
      <w:pPr>
        <w:pStyle w:val="Listaconvietas"/>
      </w:pPr>
      <w:r>
        <w:t>El ID de interfaz (ejemplo: 8 para Licencias)</w:t>
      </w:r>
    </w:p>
    <w:p w14:paraId="5D466E23" w14:textId="77777777" w:rsidR="008A4639" w:rsidRDefault="00000000">
      <w:pPr>
        <w:pStyle w:val="Ttulo4"/>
      </w:pPr>
      <w:r>
        <w:t>Usando Swagger UI</w:t>
      </w:r>
    </w:p>
    <w:p w14:paraId="71FC1538" w14:textId="77777777" w:rsidR="008A4639" w:rsidRDefault="00000000">
      <w:r>
        <w:t>1. Autenticar en Swagger</w:t>
      </w:r>
    </w:p>
    <w:p w14:paraId="6EC703BF" w14:textId="77777777" w:rsidR="008A4639" w:rsidRDefault="00000000">
      <w:pPr>
        <w:pStyle w:val="Listaconvietas"/>
      </w:pPr>
      <w:r>
        <w:t>En la parte superior derecha, clic en el botón "Authorize" (candado verde)</w:t>
      </w:r>
    </w:p>
    <w:p w14:paraId="63E7A0B5" w14:textId="77777777" w:rsidR="008A4639" w:rsidRDefault="00000000">
      <w:pPr>
        <w:pStyle w:val="Listaconvietas"/>
      </w:pPr>
      <w:r>
        <w:t>En el campo "Value", ingresar: Bearer su-token-aqui</w:t>
      </w:r>
    </w:p>
    <w:p w14:paraId="480D365D" w14:textId="77777777" w:rsidR="008A4639" w:rsidRDefault="00000000">
      <w:pPr>
        <w:pStyle w:val="Listaconvietas"/>
      </w:pPr>
      <w:r>
        <w:t>Clic en "Authorize"</w:t>
      </w:r>
    </w:p>
    <w:p w14:paraId="3DEB7C3B" w14:textId="77777777" w:rsidR="008A4639" w:rsidRDefault="00000000">
      <w:pPr>
        <w:pStyle w:val="Listaconvietas"/>
      </w:pPr>
      <w:r>
        <w:t>Clic en "Close"</w:t>
      </w:r>
    </w:p>
    <w:p w14:paraId="0E09B33C" w14:textId="77777777" w:rsidR="008A4639" w:rsidRDefault="00000000">
      <w:r>
        <w:t>2. Buscar el endpoint de Odoo</w:t>
      </w:r>
    </w:p>
    <w:p w14:paraId="252DC96F" w14:textId="77777777" w:rsidR="008A4639" w:rsidRDefault="00000000">
      <w:pPr>
        <w:pStyle w:val="Listaconvietas"/>
      </w:pPr>
      <w:r>
        <w:t>Expandir la sección "Odoo Integration"</w:t>
      </w:r>
    </w:p>
    <w:p w14:paraId="6895697C" w14:textId="77777777" w:rsidR="008A4639" w:rsidRDefault="00000000">
      <w:pPr>
        <w:pStyle w:val="Listaconvietas"/>
      </w:pPr>
      <w:r>
        <w:t>Buscar POST /api/odoo</w:t>
      </w:r>
    </w:p>
    <w:p w14:paraId="46FCA2CC" w14:textId="77777777" w:rsidR="008A4639" w:rsidRDefault="00000000">
      <w:pPr>
        <w:pStyle w:val="Listaconvietas"/>
      </w:pPr>
      <w:r>
        <w:t>Hacer clic para expandir</w:t>
      </w:r>
    </w:p>
    <w:p w14:paraId="64FE4366" w14:textId="77777777" w:rsidR="008A4639" w:rsidRDefault="00000000">
      <w:r>
        <w:t>3. Configurar la petición</w:t>
      </w:r>
    </w:p>
    <w:p w14:paraId="096C915A" w14:textId="77777777" w:rsidR="008A4639" w:rsidRDefault="00000000">
      <w:pPr>
        <w:pStyle w:val="Listaconvietas"/>
      </w:pPr>
      <w:r>
        <w:t>Clic en "Try it out"</w:t>
      </w:r>
    </w:p>
    <w:p w14:paraId="2510CF63" w14:textId="77777777" w:rsidR="008A4639" w:rsidRDefault="00000000">
      <w:pPr>
        <w:pStyle w:val="Listaconvietas"/>
      </w:pPr>
      <w:r>
        <w:t>Modificar el JSON:</w:t>
      </w:r>
    </w:p>
    <w:p w14:paraId="10F0CA75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"Consulta",</w:t>
      </w:r>
      <w:r>
        <w:br/>
        <w:t xml:space="preserve">    "Token": "su-token-aqui",</w:t>
      </w:r>
      <w:r>
        <w:br/>
        <w:t xml:space="preserve">    "Parametros": {</w:t>
      </w:r>
      <w:r>
        <w:br/>
        <w:t xml:space="preserve">      "Idinterfaz": 8,</w:t>
      </w:r>
      <w:r>
        <w:br/>
        <w:t xml:space="preserve">      "cta_01": "12345678",</w:t>
      </w:r>
      <w:r>
        <w:br/>
        <w:t xml:space="preserve">      "referencia_pago": ""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0093948B" w14:textId="77777777" w:rsidR="008A4639" w:rsidRDefault="00000000">
      <w:r>
        <w:t>4. Ejecutar</w:t>
      </w:r>
    </w:p>
    <w:p w14:paraId="38B64827" w14:textId="77777777" w:rsidR="008A4639" w:rsidRDefault="00000000">
      <w:pPr>
        <w:pStyle w:val="Listaconvietas"/>
      </w:pPr>
      <w:r>
        <w:t>Clic en "Execute"</w:t>
      </w:r>
    </w:p>
    <w:p w14:paraId="43FAC7BA" w14:textId="77777777" w:rsidR="008A4639" w:rsidRDefault="00000000">
      <w:pPr>
        <w:pStyle w:val="Listaconvietas"/>
      </w:pPr>
      <w:r>
        <w:t>Ver la respuesta</w:t>
      </w:r>
    </w:p>
    <w:p w14:paraId="06CCFB6C" w14:textId="77777777" w:rsidR="008A4639" w:rsidRDefault="00000000">
      <w:r>
        <w:t>5. Interpretar la respuesta</w:t>
      </w:r>
    </w:p>
    <w:p w14:paraId="00D61157" w14:textId="77777777" w:rsidR="008A4639" w:rsidRDefault="00000000">
      <w:r>
        <w:lastRenderedPageBreak/>
        <w:t>Si la cuenta existe, verá:</w:t>
      </w:r>
    </w:p>
    <w:p w14:paraId="2F63E570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"message": "Operación completada exitosamente",</w:t>
      </w:r>
      <w:r>
        <w:br/>
        <w:t xml:space="preserve">    "data": {</w:t>
      </w:r>
      <w:r>
        <w:br/>
        <w:t xml:space="preserve">      "nombre": "JUAN PEREZ GARCIA",</w:t>
      </w:r>
      <w:r>
        <w:br/>
        <w:t xml:space="preserve">      "domicilio": "AV REVOLUCION 123",</w:t>
      </w:r>
      <w:r>
        <w:br/>
        <w:t xml:space="preserve">      "no_ext": "123",</w:t>
      </w:r>
      <w:r>
        <w:br/>
        <w:t xml:space="preserve">      "no_int": "A",</w:t>
      </w:r>
      <w:r>
        <w:br/>
        <w:t xml:space="preserve">      "colonia": "CENTRO",</w:t>
      </w:r>
      <w:r>
        <w:br/>
        <w:t xml:space="preserve">      "municipio": "GUADALAJARA",</w:t>
      </w:r>
      <w:r>
        <w:br/>
        <w:t xml:space="preserve">      "estado": "JALISCO",</w:t>
      </w:r>
      <w:r>
        <w:br/>
        <w:t xml:space="preserve">      "rfc": "PEGJ800101XXX",</w:t>
      </w:r>
      <w:r>
        <w:br/>
        <w:t xml:space="preserve">      "curp": "PEGJ800101HJCRNS01",</w:t>
      </w:r>
      <w:r>
        <w:br/>
        <w:t xml:space="preserve">      "observacion": "Cuenta activa",</w:t>
      </w:r>
      <w:r>
        <w:br/>
        <w:t xml:space="preserve">      "estatus": 0,</w:t>
      </w:r>
      <w:r>
        <w:br/>
        <w:t xml:space="preserve">      "mensaje_est": "OK"</w:t>
      </w:r>
      <w:r>
        <w:br/>
        <w:t xml:space="preserve">    },</w:t>
      </w:r>
      <w:r>
        <w:br/>
        <w:t xml:space="preserve">    "timestamp": "2025-02-11T10:30:00Z"</w:t>
      </w:r>
      <w:r>
        <w:br/>
        <w:t xml:space="preserve">  }</w:t>
      </w:r>
      <w:r>
        <w:br/>
        <w:t>}</w:t>
      </w:r>
    </w:p>
    <w:p w14:paraId="2665C152" w14:textId="77777777" w:rsidR="008A4639" w:rsidRDefault="00000000">
      <w:r>
        <w:t>¿Qué significa cada campo?</w:t>
      </w:r>
    </w:p>
    <w:p w14:paraId="28B63EA5" w14:textId="77777777" w:rsidR="008A4639" w:rsidRDefault="00000000">
      <w:pPr>
        <w:pStyle w:val="Listaconvietas"/>
      </w:pPr>
      <w:r>
        <w:t>success: true → La operación fue exitosa</w:t>
      </w:r>
    </w:p>
    <w:p w14:paraId="728E0596" w14:textId="77777777" w:rsidR="008A4639" w:rsidRDefault="00000000">
      <w:pPr>
        <w:pStyle w:val="Listaconvietas"/>
      </w:pPr>
      <w:r>
        <w:t>message → Mensaje descriptivo</w:t>
      </w:r>
    </w:p>
    <w:p w14:paraId="4D79322E" w14:textId="77777777" w:rsidR="008A4639" w:rsidRDefault="00000000">
      <w:pPr>
        <w:pStyle w:val="Listaconvietas"/>
      </w:pPr>
      <w:r>
        <w:t>data → Los datos de la cuenta consultada</w:t>
      </w:r>
    </w:p>
    <w:p w14:paraId="3D86F97C" w14:textId="77777777" w:rsidR="008A4639" w:rsidRDefault="00000000">
      <w:r>
        <w:t>- nombre → Nombre del titular</w:t>
      </w:r>
    </w:p>
    <w:p w14:paraId="7E1DDDAA" w14:textId="77777777" w:rsidR="008A4639" w:rsidRDefault="00000000">
      <w:r>
        <w:t>- domicilio → Dirección</w:t>
      </w:r>
    </w:p>
    <w:p w14:paraId="5ACDB7DF" w14:textId="77777777" w:rsidR="008A4639" w:rsidRDefault="00000000">
      <w:r>
        <w:t>- estatus: 0 → Cuenta válida (0 = OK, &gt;0 = Error)</w:t>
      </w:r>
    </w:p>
    <w:p w14:paraId="2113BC42" w14:textId="77777777" w:rsidR="008A4639" w:rsidRDefault="00000000">
      <w:r>
        <w:t>- mensaje_est: "OK" → Estado de la cuenta</w:t>
      </w:r>
    </w:p>
    <w:p w14:paraId="0D29E614" w14:textId="77777777" w:rsidR="008A4639" w:rsidRDefault="00000000">
      <w:pPr>
        <w:pStyle w:val="Ttulo4"/>
      </w:pPr>
      <w:r>
        <w:t>Usando Postman</w:t>
      </w:r>
    </w:p>
    <w:p w14:paraId="1B6C464A" w14:textId="77777777" w:rsidR="008A4639" w:rsidRDefault="00000000">
      <w:r>
        <w:t>1. Crear nueva petición</w:t>
      </w:r>
    </w:p>
    <w:p w14:paraId="23D14121" w14:textId="77777777" w:rsidR="008A4639" w:rsidRDefault="00000000">
      <w:pPr>
        <w:pStyle w:val="Listaconvietas"/>
      </w:pPr>
      <w:r>
        <w:t>Método: POST</w:t>
      </w:r>
    </w:p>
    <w:p w14:paraId="2DBC43F7" w14:textId="77777777" w:rsidR="008A4639" w:rsidRDefault="00000000">
      <w:pPr>
        <w:pStyle w:val="Listaconvietas"/>
      </w:pPr>
      <w:r>
        <w:t>URL: http://localhost:8000/api/odoo</w:t>
      </w:r>
    </w:p>
    <w:p w14:paraId="2A881E51" w14:textId="77777777" w:rsidR="008A4639" w:rsidRDefault="00000000">
      <w:r>
        <w:t>2. Configurar Headers</w:t>
      </w:r>
    </w:p>
    <w:p w14:paraId="42FFDD1F" w14:textId="77777777" w:rsidR="008A4639" w:rsidRDefault="00000000">
      <w:pPr>
        <w:pStyle w:val="Listaconvietas"/>
      </w:pPr>
      <w:r>
        <w:t>Pestaña "Headers"</w:t>
      </w:r>
    </w:p>
    <w:p w14:paraId="6CD2C3FA" w14:textId="77777777" w:rsidR="008A4639" w:rsidRDefault="00000000">
      <w:pPr>
        <w:pStyle w:val="Listaconvietas"/>
      </w:pPr>
      <w:r>
        <w:t>Agregar:</w:t>
      </w:r>
    </w:p>
    <w:p w14:paraId="6CB5463A" w14:textId="77777777" w:rsidR="008A4639" w:rsidRDefault="00000000">
      <w:r>
        <w:t>- Key: Content-Type | Value: application/json</w:t>
      </w:r>
    </w:p>
    <w:p w14:paraId="01541B61" w14:textId="77777777" w:rsidR="008A4639" w:rsidRDefault="00000000">
      <w:r>
        <w:t>- Key: Authorization | Value: Bearer su-token-aqui</w:t>
      </w:r>
    </w:p>
    <w:p w14:paraId="12AB18E8" w14:textId="77777777" w:rsidR="008A4639" w:rsidRDefault="00000000">
      <w:r>
        <w:lastRenderedPageBreak/>
        <w:t>3. Configurar Body</w:t>
      </w:r>
    </w:p>
    <w:p w14:paraId="48E72664" w14:textId="77777777" w:rsidR="008A4639" w:rsidRDefault="00000000">
      <w:pPr>
        <w:pStyle w:val="Listaconvietas"/>
      </w:pPr>
      <w:r>
        <w:t>Pestaña "Body"</w:t>
      </w:r>
    </w:p>
    <w:p w14:paraId="66B8B2D0" w14:textId="77777777" w:rsidR="008A4639" w:rsidRDefault="00000000">
      <w:pPr>
        <w:pStyle w:val="Listaconvietas"/>
      </w:pPr>
      <w:r>
        <w:t>Seleccionar "raw" y "JSON"</w:t>
      </w:r>
    </w:p>
    <w:p w14:paraId="56B0CE0C" w14:textId="77777777" w:rsidR="008A4639" w:rsidRDefault="00000000">
      <w:pPr>
        <w:pStyle w:val="Listaconvietas"/>
      </w:pPr>
      <w:r>
        <w:t>Pegar:</w:t>
      </w:r>
    </w:p>
    <w:p w14:paraId="57DD7F32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"Consulta",</w:t>
      </w:r>
      <w:r>
        <w:br/>
        <w:t xml:space="preserve">    "Token": "su-token-aqui",</w:t>
      </w:r>
      <w:r>
        <w:br/>
        <w:t xml:space="preserve">    "Parametros": {</w:t>
      </w:r>
      <w:r>
        <w:br/>
        <w:t xml:space="preserve">      "Idinterfaz": 8,</w:t>
      </w:r>
      <w:r>
        <w:br/>
        <w:t xml:space="preserve">      "cta_01": "12345678",</w:t>
      </w:r>
      <w:r>
        <w:br/>
        <w:t xml:space="preserve">      "referencia_pago": ""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67657D06" w14:textId="77777777" w:rsidR="008A4639" w:rsidRDefault="00000000">
      <w:r>
        <w:t>4. Enviar</w:t>
      </w:r>
    </w:p>
    <w:p w14:paraId="3B7A438B" w14:textId="77777777" w:rsidR="008A4639" w:rsidRDefault="00000000">
      <w:pPr>
        <w:pStyle w:val="Listaconvietas"/>
      </w:pPr>
      <w:r>
        <w:t>Clic en "Send"</w:t>
      </w:r>
    </w:p>
    <w:p w14:paraId="5C7E08B5" w14:textId="77777777" w:rsidR="008A4639" w:rsidRDefault="00000000">
      <w:pPr>
        <w:pStyle w:val="Listaconvietas"/>
      </w:pPr>
      <w:r>
        <w:t>Ver respuesta</w:t>
      </w:r>
    </w:p>
    <w:p w14:paraId="6A20E018" w14:textId="77777777" w:rsidR="008A4639" w:rsidRDefault="00000000">
      <w:pPr>
        <w:pStyle w:val="Ttulo3"/>
      </w:pPr>
      <w:r>
        <w:t>Paso 4: Interpretar Respuestas</w:t>
      </w:r>
    </w:p>
    <w:p w14:paraId="0A41D87B" w14:textId="77777777" w:rsidR="008A4639" w:rsidRDefault="00000000">
      <w:pPr>
        <w:pStyle w:val="Ttulo4"/>
      </w:pPr>
      <w:r>
        <w:t>Respuesta Exitosa (200 OK)</w:t>
      </w:r>
    </w:p>
    <w:p w14:paraId="1B1A9F68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"message": "Operación completada exitosamente",</w:t>
      </w:r>
      <w:r>
        <w:br/>
        <w:t xml:space="preserve">    "data": { ... }</w:t>
      </w:r>
      <w:r>
        <w:br/>
        <w:t xml:space="preserve">  }</w:t>
      </w:r>
      <w:r>
        <w:br/>
        <w:t>}</w:t>
      </w:r>
    </w:p>
    <w:p w14:paraId="67621F83" w14:textId="77777777" w:rsidR="008A4639" w:rsidRDefault="00000000">
      <w:r>
        <w:t>Significado:</w:t>
      </w:r>
    </w:p>
    <w:p w14:paraId="3A5FD06A" w14:textId="77777777" w:rsidR="008A4639" w:rsidRDefault="00000000">
      <w:r>
        <w:t>La operación se completó correctamente</w:t>
      </w:r>
    </w:p>
    <w:p w14:paraId="08CB3499" w14:textId="77777777" w:rsidR="008A4639" w:rsidRDefault="00000000">
      <w:r>
        <w:t>Los datos están en el campo data</w:t>
      </w:r>
    </w:p>
    <w:p w14:paraId="76AD8CFF" w14:textId="77777777" w:rsidR="008A4639" w:rsidRDefault="00000000">
      <w:r>
        <w:t>Puede proceder con la información</w:t>
      </w:r>
    </w:p>
    <w:p w14:paraId="7B071469" w14:textId="77777777" w:rsidR="008A4639" w:rsidRDefault="00000000">
      <w:pPr>
        <w:pStyle w:val="Ttulo4"/>
      </w:pPr>
      <w:r>
        <w:t>Respuesta con Error (400401500)</w:t>
      </w:r>
    </w:p>
    <w:p w14:paraId="59A6F10F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false,</w:t>
      </w:r>
      <w:r>
        <w:br/>
        <w:t xml:space="preserve">    "message": "Token inválido o expirado",</w:t>
      </w:r>
      <w:r>
        <w:br/>
        <w:t xml:space="preserve">    "data": null</w:t>
      </w:r>
      <w:r>
        <w:br/>
        <w:t xml:space="preserve">  }</w:t>
      </w:r>
      <w:r>
        <w:br/>
        <w:t>}</w:t>
      </w:r>
    </w:p>
    <w:p w14:paraId="747AC275" w14:textId="77777777" w:rsidR="008A4639" w:rsidRDefault="00000000">
      <w:r>
        <w:lastRenderedPageBreak/>
        <w:t>Significado:</w:t>
      </w:r>
    </w:p>
    <w:p w14:paraId="248305EE" w14:textId="77777777" w:rsidR="008A4639" w:rsidRDefault="00000000">
      <w:r>
        <w:t>Hubo un problema</w:t>
      </w:r>
    </w:p>
    <w:p w14:paraId="51874604" w14:textId="77777777" w:rsidR="008A4639" w:rsidRDefault="00000000">
      <w:r>
        <w:t>Leer el message para saber qué pasó</w:t>
      </w:r>
    </w:p>
    <w:p w14:paraId="4D95D707" w14:textId="77777777" w:rsidR="008A4639" w:rsidRDefault="00000000">
      <w:r>
        <w:t>El campo data será null</w:t>
      </w:r>
    </w:p>
    <w:p w14:paraId="0866FDA4" w14:textId="77777777" w:rsidR="008A4639" w:rsidRDefault="00000000">
      <w:r>
        <w:t>Acciones a tomar:</w:t>
      </w:r>
    </w:p>
    <w:p w14:paraId="721D24BD" w14:textId="77777777" w:rsidR="008A4639" w:rsidRDefault="00000000">
      <w:pPr>
        <w:pStyle w:val="Listaconnmeros"/>
      </w:pPr>
      <w:r>
        <w:t>Leer el mensaje de error</w:t>
      </w:r>
    </w:p>
    <w:p w14:paraId="63174E49" w14:textId="77777777" w:rsidR="008A4639" w:rsidRDefault="00000000">
      <w:pPr>
        <w:pStyle w:val="Listaconnmeros"/>
      </w:pPr>
      <w:r>
        <w:t>Verificar sus datos</w:t>
      </w:r>
    </w:p>
    <w:p w14:paraId="10232874" w14:textId="77777777" w:rsidR="008A4639" w:rsidRDefault="00000000">
      <w:pPr>
        <w:pStyle w:val="Listaconnmeros"/>
      </w:pPr>
      <w:r>
        <w:t>Consultar la sección de Troubleshooting</w:t>
      </w:r>
    </w:p>
    <w:p w14:paraId="2FD3AD21" w14:textId="77777777" w:rsidR="008A4639" w:rsidRDefault="00000000">
      <w:pPr>
        <w:pStyle w:val="Listaconnmeros"/>
      </w:pPr>
      <w:r>
        <w:t>Contactar soporte si persiste</w:t>
      </w:r>
    </w:p>
    <w:p w14:paraId="66A58D4C" w14:textId="77777777" w:rsidR="008A4639" w:rsidRDefault="00000000">
      <w:r>
        <w:t>__________________________________________________</w:t>
      </w:r>
    </w:p>
    <w:p w14:paraId="782A934B" w14:textId="77777777" w:rsidR="008A4639" w:rsidRDefault="00000000">
      <w:pPr>
        <w:pStyle w:val="Ttulo2"/>
      </w:pPr>
      <w:r>
        <w:t>Endpoints Disponibles</w:t>
      </w:r>
    </w:p>
    <w:p w14:paraId="146199A9" w14:textId="77777777" w:rsidR="008A4639" w:rsidRDefault="00000000">
      <w:pPr>
        <w:pStyle w:val="Ttulo3"/>
      </w:pPr>
      <w:r>
        <w:t xml:space="preserve"> IMPORTANTE: Cómo Funciona el API</w:t>
      </w:r>
    </w:p>
    <w:p w14:paraId="7F50B425" w14:textId="77777777" w:rsidR="008A4639" w:rsidRDefault="00000000">
      <w:r>
        <w:t>El API tiene DOS tipos de endpoints:</w:t>
      </w:r>
    </w:p>
    <w:p w14:paraId="561BE1C8" w14:textId="77777777" w:rsidR="008A4639" w:rsidRDefault="00000000">
      <w:pPr>
        <w:pStyle w:val="Ttulo4"/>
      </w:pPr>
      <w:r>
        <w:t>Tipo 1: Endpoints de Autenticación JWT (4 endpoints diferentes)</w:t>
      </w:r>
    </w:p>
    <w:p w14:paraId="06B196B1" w14:textId="77777777" w:rsidR="008A4639" w:rsidRDefault="00000000">
      <w:r>
        <w:t>Cada uno es una URL diferente:</w:t>
      </w:r>
    </w:p>
    <w:p w14:paraId="65EEC064" w14:textId="77777777" w:rsidR="008A4639" w:rsidRDefault="00000000">
      <w:pPr>
        <w:pStyle w:val="Code"/>
      </w:pPr>
      <w:r>
        <w:t>POST   /api/odoo/auth/token      → Generar token</w:t>
      </w:r>
      <w:r>
        <w:br/>
        <w:t>POST   /api/odoo/auth/validate   → Validar token</w:t>
      </w:r>
      <w:r>
        <w:br/>
        <w:t>POST   /api/odoo/auth/refresh    → Refrescar token</w:t>
      </w:r>
      <w:r>
        <w:br/>
        <w:t>GET    /api/odoo/auth/info       → Información del sistema</w:t>
      </w:r>
    </w:p>
    <w:p w14:paraId="1357B018" w14:textId="77777777" w:rsidR="008A4639" w:rsidRDefault="00000000">
      <w:pPr>
        <w:pStyle w:val="Ttulo4"/>
      </w:pPr>
      <w:r>
        <w:t>Tipo 2: Endpoint Único de Odoo (1 solo endpoint para TODO)</w:t>
      </w:r>
    </w:p>
    <w:p w14:paraId="260B548C" w14:textId="77777777" w:rsidR="008A4639" w:rsidRDefault="00000000">
      <w:pPr>
        <w:pStyle w:val="Code"/>
      </w:pPr>
      <w:r>
        <w:t>POST   /api/odoo   → ÚNICO ENDPOINT que hace TODAS las operaciones</w:t>
      </w:r>
    </w:p>
    <w:p w14:paraId="1BB751CF" w14:textId="77777777" w:rsidR="008A4639" w:rsidRDefault="00000000">
      <w:r>
        <w:t>¿Cómo funciona este endpoint único?</w:t>
      </w:r>
    </w:p>
    <w:p w14:paraId="62CA2898" w14:textId="77777777" w:rsidR="008A4639" w:rsidRDefault="00000000">
      <w:r>
        <w:t>En el mismo endpoint /api/odoo, usted especifica QUÉ quiere hacer usando el campo Funcion:</w:t>
      </w:r>
    </w:p>
    <w:p w14:paraId="00844A7B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"Consulta",    ← Esto define la operación</w:t>
      </w:r>
      <w:r>
        <w:br/>
        <w:t xml:space="preserve">    "Token": "...",</w:t>
      </w:r>
      <w:r>
        <w:br/>
        <w:t xml:space="preserve">    "Parametros": { ... }</w:t>
      </w:r>
      <w:r>
        <w:br/>
        <w:t xml:space="preserve">  }</w:t>
      </w:r>
      <w:r>
        <w:br/>
        <w:t>}</w:t>
      </w:r>
    </w:p>
    <w:p w14:paraId="6E29FC70" w14:textId="77777777" w:rsidR="008A4639" w:rsidRDefault="00000000">
      <w:r>
        <w:t>18 funciones disponibles en el mismo endpoint:</w:t>
      </w:r>
    </w:p>
    <w:p w14:paraId="5BC657E3" w14:textId="77777777" w:rsidR="008A4639" w:rsidRDefault="00000000">
      <w:pPr>
        <w:pStyle w:val="Listaconvietas"/>
      </w:pPr>
      <w:r>
        <w:t>"Consulta" → Consultar información</w:t>
      </w:r>
    </w:p>
    <w:p w14:paraId="632686F0" w14:textId="77777777" w:rsidR="008A4639" w:rsidRDefault="00000000">
      <w:pPr>
        <w:pStyle w:val="Listaconvietas"/>
      </w:pPr>
      <w:r>
        <w:t>"Pago" → Registrar un pago</w:t>
      </w:r>
    </w:p>
    <w:p w14:paraId="58139F78" w14:textId="77777777" w:rsidR="008A4639" w:rsidRDefault="00000000">
      <w:pPr>
        <w:pStyle w:val="Listaconvietas"/>
      </w:pPr>
      <w:r>
        <w:lastRenderedPageBreak/>
        <w:t>"Cancelacion" → Cancelar un pago</w:t>
      </w:r>
    </w:p>
    <w:p w14:paraId="03D9A939" w14:textId="77777777" w:rsidR="008A4639" w:rsidRDefault="00000000">
      <w:pPr>
        <w:pStyle w:val="Listaconvietas"/>
      </w:pPr>
      <w:r>
        <w:t>"AdeudoDetalle" → Ver adeudos</w:t>
      </w:r>
    </w:p>
    <w:p w14:paraId="503D8F07" w14:textId="77777777" w:rsidR="008A4639" w:rsidRDefault="00000000">
      <w:pPr>
        <w:pStyle w:val="Listaconvietas"/>
      </w:pPr>
      <w:r>
        <w:t>"DatosVarios" → Datos adicionales</w:t>
      </w:r>
    </w:p>
    <w:p w14:paraId="64A4D688" w14:textId="77777777" w:rsidR="008A4639" w:rsidRDefault="00000000">
      <w:pPr>
        <w:pStyle w:val="Listaconvietas"/>
      </w:pPr>
      <w:r>
        <w:t>Y 13 funciones más...</w:t>
      </w:r>
    </w:p>
    <w:p w14:paraId="22C71B31" w14:textId="77777777" w:rsidR="008A4639" w:rsidRDefault="00000000">
      <w:r>
        <w:t>Analogía:</w:t>
      </w:r>
    </w:p>
    <w:p w14:paraId="4B6ADCF9" w14:textId="77777777" w:rsidR="008A4639" w:rsidRDefault="00000000">
      <w:pPr>
        <w:pStyle w:val="Listaconvietas"/>
      </w:pPr>
      <w:r>
        <w:t>Es como un restaurante con UN SOLO mesero (endpoint)</w:t>
      </w:r>
    </w:p>
    <w:p w14:paraId="5DAC22CF" w14:textId="77777777" w:rsidR="008A4639" w:rsidRDefault="00000000">
      <w:pPr>
        <w:pStyle w:val="Listaconvietas"/>
      </w:pPr>
      <w:r>
        <w:t>Pero ese mesero puede traerle 18 platillos diferentes (funciones)</w:t>
      </w:r>
    </w:p>
    <w:p w14:paraId="2FC03DAF" w14:textId="77777777" w:rsidR="008A4639" w:rsidRDefault="00000000">
      <w:pPr>
        <w:pStyle w:val="Listaconvietas"/>
      </w:pPr>
      <w:r>
        <w:t>Usted le dice al mesero qué platillo quiere (campo Funcion)</w:t>
      </w:r>
    </w:p>
    <w:p w14:paraId="7D0B3E48" w14:textId="77777777" w:rsidR="008A4639" w:rsidRDefault="00000000">
      <w:pPr>
        <w:pStyle w:val="Ttulo3"/>
      </w:pPr>
      <w:r>
        <w:t>Resumen de Endpoints</w:t>
      </w:r>
    </w:p>
    <w:p w14:paraId="33615CF3" w14:textId="77777777" w:rsidR="008A4639" w:rsidRDefault="00000000">
      <w:r>
        <w:t>El API tiene 2 grupos principales de endpoints:</w:t>
      </w:r>
    </w:p>
    <w:p w14:paraId="39379571" w14:textId="77777777" w:rsidR="008A4639" w:rsidRDefault="00000000">
      <w:pPr>
        <w:pStyle w:val="Code"/>
      </w:pPr>
      <w:r>
        <w:t>1. JWT Authentication (Autenticación) - 4 endpoints</w:t>
      </w:r>
      <w:r>
        <w:br/>
        <w:t xml:space="preserve">   ├── POST /api/odoo/auth/token</w:t>
      </w:r>
      <w:r>
        <w:br/>
        <w:t xml:space="preserve">   ├── POST /api/odoo/auth/validate</w:t>
      </w:r>
      <w:r>
        <w:br/>
        <w:t xml:space="preserve">   ├── POST /api/odoo/auth/refresh</w:t>
      </w:r>
      <w:r>
        <w:br/>
        <w:t xml:space="preserve">   └── GET  /api/odoo/auth/info</w:t>
      </w:r>
      <w:r>
        <w:br/>
      </w:r>
      <w:r>
        <w:br/>
        <w:t>2. Odoo Integration (Servicios Principales) - 1 endpoint</w:t>
      </w:r>
      <w:r>
        <w:br/>
        <w:t xml:space="preserve">   └── POST /api/odoo</w:t>
      </w:r>
      <w:r>
        <w:br/>
        <w:t xml:space="preserve">       ├── Funcion: "Consulta"</w:t>
      </w:r>
      <w:r>
        <w:br/>
        <w:t xml:space="preserve">       ├── Funcion: "Pago"</w:t>
      </w:r>
      <w:r>
        <w:br/>
        <w:t xml:space="preserve">       ├── Funcion: "Cancelacion"</w:t>
      </w:r>
      <w:r>
        <w:br/>
        <w:t xml:space="preserve">       ├── Funcion: "AdeudoDetalle"</w:t>
      </w:r>
      <w:r>
        <w:br/>
        <w:t xml:space="preserve">       └── ... (18 funciones en total)</w:t>
      </w:r>
    </w:p>
    <w:p w14:paraId="246CEE9D" w14:textId="77777777" w:rsidR="008A4639" w:rsidRDefault="00000000">
      <w:pPr>
        <w:pStyle w:val="Ttulo3"/>
      </w:pPr>
      <w:r>
        <w:t>1. JWT Authentication</w:t>
      </w:r>
    </w:p>
    <w:p w14:paraId="020AB95B" w14:textId="77777777" w:rsidR="008A4639" w:rsidRDefault="00000000">
      <w:r>
        <w:t>Endpoints para manejar la autenticación.</w:t>
      </w:r>
    </w:p>
    <w:p w14:paraId="70759400" w14:textId="77777777" w:rsidR="008A4639" w:rsidRDefault="00000000">
      <w:pPr>
        <w:pStyle w:val="Ttulo4"/>
      </w:pPr>
      <w:r>
        <w:t>POST apiodooauthtoken</w:t>
      </w:r>
    </w:p>
    <w:p w14:paraId="69BBA9D4" w14:textId="77777777" w:rsidR="008A4639" w:rsidRDefault="00000000">
      <w:r>
        <w:t>Generar Token JWT</w:t>
      </w:r>
    </w:p>
    <w:p w14:paraId="5F6F1516" w14:textId="77777777" w:rsidR="008A4639" w:rsidRDefault="00000000">
      <w:r>
        <w:t>Propósito: Obtener un token de acceso para usar el API.</w:t>
      </w:r>
    </w:p>
    <w:p w14:paraId="4388DC7C" w14:textId="77777777" w:rsidR="008A4639" w:rsidRDefault="00000000">
      <w:r>
        <w:t>Cuándo usar:</w:t>
      </w:r>
    </w:p>
    <w:p w14:paraId="747F65AC" w14:textId="77777777" w:rsidR="008A4639" w:rsidRDefault="00000000">
      <w:pPr>
        <w:pStyle w:val="Listaconvietas"/>
      </w:pPr>
      <w:r>
        <w:t>Al iniciar sesión</w:t>
      </w:r>
    </w:p>
    <w:p w14:paraId="566C7583" w14:textId="77777777" w:rsidR="008A4639" w:rsidRDefault="00000000">
      <w:pPr>
        <w:pStyle w:val="Listaconvietas"/>
      </w:pPr>
      <w:r>
        <w:t>Cuando su token expira (cada 24 horas)</w:t>
      </w:r>
    </w:p>
    <w:p w14:paraId="19E51083" w14:textId="77777777" w:rsidR="008A4639" w:rsidRDefault="00000000">
      <w:pPr>
        <w:pStyle w:val="Listaconvietas"/>
      </w:pPr>
      <w:r>
        <w:t>Para obtener credenciales de acceso</w:t>
      </w:r>
    </w:p>
    <w:p w14:paraId="03B736FA" w14:textId="77777777" w:rsidR="008A4639" w:rsidRDefault="00000000">
      <w:r>
        <w:t>Request:</w:t>
      </w:r>
    </w:p>
    <w:p w14:paraId="26C4CFF1" w14:textId="77777777" w:rsidR="008A4639" w:rsidRDefault="00000000">
      <w:pPr>
        <w:pStyle w:val="Code"/>
      </w:pPr>
      <w:r>
        <w:t>{</w:t>
      </w:r>
      <w:r>
        <w:br/>
        <w:t xml:space="preserve">  "client_id": "odoo-client-001",</w:t>
      </w:r>
      <w:r>
        <w:br/>
        <w:t xml:space="preserve">  "client_secret": "mi-super-secreto-produccion-2025",</w:t>
      </w:r>
      <w:r>
        <w:br/>
        <w:t xml:space="preserve">  "client_name": "Odoo Production",</w:t>
      </w:r>
      <w:r>
        <w:br/>
      </w:r>
      <w:r>
        <w:lastRenderedPageBreak/>
        <w:t xml:space="preserve">  "permissions": ["consulta", "pago", "cancelacion"]</w:t>
      </w:r>
      <w:r>
        <w:br/>
        <w:t>}</w:t>
      </w:r>
    </w:p>
    <w:p w14:paraId="676A1017" w14:textId="77777777" w:rsidR="008A4639" w:rsidRDefault="00000000">
      <w:r>
        <w:t>Campos:</w:t>
      </w:r>
    </w:p>
    <w:p w14:paraId="6AF81D64" w14:textId="77777777" w:rsidR="008A4639" w:rsidRDefault="00000000">
      <w:pPr>
        <w:pStyle w:val="Listaconvietas"/>
      </w:pPr>
      <w:r>
        <w:t>client_id (obligatorio) → Su identificador único</w:t>
      </w:r>
    </w:p>
    <w:p w14:paraId="4B8C79C4" w14:textId="77777777" w:rsidR="008A4639" w:rsidRDefault="00000000">
      <w:pPr>
        <w:pStyle w:val="Listaconvietas"/>
      </w:pPr>
      <w:r>
        <w:t>client_secret (obligatorio) → Su contraseña secreta</w:t>
      </w:r>
    </w:p>
    <w:p w14:paraId="67283888" w14:textId="77777777" w:rsidR="008A4639" w:rsidRDefault="00000000">
      <w:pPr>
        <w:pStyle w:val="Listaconvietas"/>
      </w:pPr>
      <w:r>
        <w:t>client_name (opcional) → Nombre descriptivo</w:t>
      </w:r>
    </w:p>
    <w:p w14:paraId="0D0D9B91" w14:textId="77777777" w:rsidR="008A4639" w:rsidRDefault="00000000">
      <w:pPr>
        <w:pStyle w:val="Listaconvietas"/>
      </w:pPr>
      <w:r>
        <w:t>permissions (opcional) → Permisos específicos</w:t>
      </w:r>
    </w:p>
    <w:p w14:paraId="5E15BB34" w14:textId="77777777" w:rsidR="008A4639" w:rsidRDefault="00000000">
      <w:r>
        <w:t>Response Exitoso:</w:t>
      </w:r>
    </w:p>
    <w:p w14:paraId="02BB9635" w14:textId="77777777" w:rsidR="008A4639" w:rsidRDefault="00000000">
      <w:pPr>
        <w:pStyle w:val="Code"/>
      </w:pPr>
      <w:r>
        <w:t>{</w:t>
      </w:r>
      <w:r>
        <w:br/>
        <w:t xml:space="preserve">  "success": true,</w:t>
      </w:r>
      <w:r>
        <w:br/>
        <w:t xml:space="preserve">  "message": "Token generado exitosamente",</w:t>
      </w:r>
      <w:r>
        <w:br/>
        <w:t xml:space="preserve">  "token": "eyJ0eXAiOiJKV1QiLCJhbGc...",</w:t>
      </w:r>
      <w:r>
        <w:br/>
        <w:t xml:space="preserve">  "type": "Bearer",</w:t>
      </w:r>
      <w:r>
        <w:br/>
        <w:t xml:space="preserve">  "expires_in": 86400,</w:t>
      </w:r>
      <w:r>
        <w:br/>
        <w:t xml:space="preserve">  "expires_at": "2025-02-12 10:30:00",</w:t>
      </w:r>
      <w:r>
        <w:br/>
        <w:t xml:space="preserve">  "issued_at": "2025-02-11 10:30:00",</w:t>
      </w:r>
      <w:r>
        <w:br/>
        <w:t xml:space="preserve">  "instructions": {</w:t>
      </w:r>
      <w:r>
        <w:br/>
        <w:t xml:space="preserve">    "use_header": "Authorization: Bearer {token}",</w:t>
      </w:r>
      <w:r>
        <w:br/>
        <w:t xml:space="preserve">    "or_use_body": "eRequest.Token: {token}"</w:t>
      </w:r>
      <w:r>
        <w:br/>
        <w:t xml:space="preserve">  }</w:t>
      </w:r>
      <w:r>
        <w:br/>
        <w:t>}</w:t>
      </w:r>
    </w:p>
    <w:p w14:paraId="717E1A56" w14:textId="77777777" w:rsidR="008A4639" w:rsidRDefault="00000000">
      <w:r>
        <w:t>Información importante:</w:t>
      </w:r>
    </w:p>
    <w:p w14:paraId="0DC54018" w14:textId="77777777" w:rsidR="008A4639" w:rsidRDefault="00000000">
      <w:pPr>
        <w:pStyle w:val="Listaconvietas"/>
      </w:pPr>
      <w:r>
        <w:t>Token válido por 24 horas (86400 segundos)</w:t>
      </w:r>
    </w:p>
    <w:p w14:paraId="6338A405" w14:textId="77777777" w:rsidR="008A4639" w:rsidRDefault="00000000">
      <w:pPr>
        <w:pStyle w:val="Listaconvietas"/>
      </w:pPr>
      <w:r>
        <w:t>Debe guardarse de forma segura</w:t>
      </w:r>
    </w:p>
    <w:p w14:paraId="0EF942B7" w14:textId="77777777" w:rsidR="008A4639" w:rsidRDefault="00000000">
      <w:pPr>
        <w:pStyle w:val="Listaconvietas"/>
      </w:pPr>
      <w:r>
        <w:t>Usar en todas las peticiones siguientes</w:t>
      </w:r>
    </w:p>
    <w:p w14:paraId="0B81135E" w14:textId="77777777" w:rsidR="008A4639" w:rsidRDefault="00000000">
      <w:r>
        <w:t>__________________________________________________</w:t>
      </w:r>
    </w:p>
    <w:p w14:paraId="71D0A90E" w14:textId="77777777" w:rsidR="008A4639" w:rsidRDefault="00000000">
      <w:pPr>
        <w:pStyle w:val="Ttulo4"/>
      </w:pPr>
      <w:r>
        <w:t>POST apiodooauthvalidate</w:t>
      </w:r>
    </w:p>
    <w:p w14:paraId="6CF268DB" w14:textId="77777777" w:rsidR="008A4639" w:rsidRDefault="00000000">
      <w:r>
        <w:t>Validar Token JWT</w:t>
      </w:r>
    </w:p>
    <w:p w14:paraId="2AAD939E" w14:textId="77777777" w:rsidR="008A4639" w:rsidRDefault="00000000">
      <w:r>
        <w:t>Propósito: Verificar si un token es válido y cuánto tiempo le queda.</w:t>
      </w:r>
    </w:p>
    <w:p w14:paraId="6004EA31" w14:textId="77777777" w:rsidR="008A4639" w:rsidRDefault="00000000">
      <w:r>
        <w:t>Cuándo usar:</w:t>
      </w:r>
    </w:p>
    <w:p w14:paraId="379932D1" w14:textId="77777777" w:rsidR="008A4639" w:rsidRDefault="00000000">
      <w:pPr>
        <w:pStyle w:val="Listaconvietas"/>
      </w:pPr>
      <w:r>
        <w:t>Para verificar si su token sigue siendo válido</w:t>
      </w:r>
    </w:p>
    <w:p w14:paraId="0B3F4DAD" w14:textId="77777777" w:rsidR="008A4639" w:rsidRDefault="00000000">
      <w:pPr>
        <w:pStyle w:val="Listaconvietas"/>
      </w:pPr>
      <w:r>
        <w:t>Para saber cuánto tiempo queda antes de expirar</w:t>
      </w:r>
    </w:p>
    <w:p w14:paraId="16939FD8" w14:textId="77777777" w:rsidR="008A4639" w:rsidRDefault="00000000">
      <w:pPr>
        <w:pStyle w:val="Listaconvietas"/>
      </w:pPr>
      <w:r>
        <w:t>Para depurar problemas de autenticación</w:t>
      </w:r>
    </w:p>
    <w:p w14:paraId="3867EB93" w14:textId="77777777" w:rsidR="008A4639" w:rsidRDefault="00000000">
      <w:r>
        <w:t>Request:</w:t>
      </w:r>
    </w:p>
    <w:p w14:paraId="05C53289" w14:textId="77777777" w:rsidR="008A4639" w:rsidRDefault="00000000">
      <w:pPr>
        <w:pStyle w:val="Code"/>
      </w:pPr>
      <w:r>
        <w:t>{</w:t>
      </w:r>
      <w:r>
        <w:br/>
        <w:t xml:space="preserve">  "token": "eyJ0eXAiOiJKV1QiLCJhbGc..."</w:t>
      </w:r>
      <w:r>
        <w:br/>
        <w:t>}</w:t>
      </w:r>
    </w:p>
    <w:p w14:paraId="793053DC" w14:textId="77777777" w:rsidR="008A4639" w:rsidRDefault="00000000">
      <w:r>
        <w:t>Response Exitoso:</w:t>
      </w:r>
    </w:p>
    <w:p w14:paraId="4E0E1190" w14:textId="77777777" w:rsidR="008A4639" w:rsidRDefault="00000000">
      <w:pPr>
        <w:pStyle w:val="Code"/>
      </w:pPr>
      <w:r>
        <w:lastRenderedPageBreak/>
        <w:t>{</w:t>
      </w:r>
      <w:r>
        <w:br/>
        <w:t xml:space="preserve">  "success": true,</w:t>
      </w:r>
      <w:r>
        <w:br/>
        <w:t xml:space="preserve">  "message": "Token válido",</w:t>
      </w:r>
      <w:r>
        <w:br/>
        <w:t xml:space="preserve">  "client_id": "odoo-client-001",</w:t>
      </w:r>
      <w:r>
        <w:br/>
        <w:t xml:space="preserve">  "client_name": "Odoo Production",</w:t>
      </w:r>
      <w:r>
        <w:br/>
        <w:t xml:space="preserve">  "permissions": ["*"],</w:t>
      </w:r>
      <w:r>
        <w:br/>
        <w:t xml:space="preserve">  "expires_at": "2025-02-12 10:30:00",</w:t>
      </w:r>
      <w:r>
        <w:br/>
        <w:t xml:space="preserve">  "time_left": "23h 45m"</w:t>
      </w:r>
      <w:r>
        <w:br/>
        <w:t>}</w:t>
      </w:r>
    </w:p>
    <w:p w14:paraId="0CC497DC" w14:textId="77777777" w:rsidR="008A4639" w:rsidRDefault="00000000">
      <w:r>
        <w:t>Response Error (Token Inválido):</w:t>
      </w:r>
    </w:p>
    <w:p w14:paraId="6D027E87" w14:textId="77777777" w:rsidR="008A4639" w:rsidRDefault="00000000">
      <w:pPr>
        <w:pStyle w:val="Code"/>
      </w:pPr>
      <w:r>
        <w:t>{</w:t>
      </w:r>
      <w:r>
        <w:br/>
        <w:t xml:space="preserve">  "success": false,</w:t>
      </w:r>
      <w:r>
        <w:br/>
        <w:t xml:space="preserve">  "message": "Token inválido o expirado"</w:t>
      </w:r>
      <w:r>
        <w:br/>
        <w:t>}</w:t>
      </w:r>
    </w:p>
    <w:p w14:paraId="13BCF64F" w14:textId="77777777" w:rsidR="008A4639" w:rsidRDefault="00000000">
      <w:r>
        <w:t>__________________________________________________</w:t>
      </w:r>
    </w:p>
    <w:p w14:paraId="5341F284" w14:textId="77777777" w:rsidR="008A4639" w:rsidRDefault="00000000">
      <w:pPr>
        <w:pStyle w:val="Ttulo4"/>
      </w:pPr>
      <w:r>
        <w:t>POST apiodooauthrefresh</w:t>
      </w:r>
    </w:p>
    <w:p w14:paraId="2401862D" w14:textId="77777777" w:rsidR="008A4639" w:rsidRDefault="00000000">
      <w:r>
        <w:t>Refrescar Token JWT</w:t>
      </w:r>
    </w:p>
    <w:p w14:paraId="6985261D" w14:textId="77777777" w:rsidR="008A4639" w:rsidRDefault="00000000">
      <w:r>
        <w:t>Propósito: Obtener un nuevo token sin volver a enviar credenciales.</w:t>
      </w:r>
    </w:p>
    <w:p w14:paraId="34142876" w14:textId="77777777" w:rsidR="008A4639" w:rsidRDefault="00000000">
      <w:r>
        <w:t>Cuándo usar:</w:t>
      </w:r>
    </w:p>
    <w:p w14:paraId="04610F5D" w14:textId="77777777" w:rsidR="008A4639" w:rsidRDefault="00000000">
      <w:pPr>
        <w:pStyle w:val="Listaconvietas"/>
      </w:pPr>
      <w:r>
        <w:t>Antes de que expire su token actual (recomendado 1 hora antes)</w:t>
      </w:r>
    </w:p>
    <w:p w14:paraId="1A9703C2" w14:textId="77777777" w:rsidR="008A4639" w:rsidRDefault="00000000">
      <w:pPr>
        <w:pStyle w:val="Listaconvietas"/>
      </w:pPr>
      <w:r>
        <w:t>Para mantener su sesión activa</w:t>
      </w:r>
    </w:p>
    <w:p w14:paraId="2E77D9F5" w14:textId="77777777" w:rsidR="008A4639" w:rsidRDefault="00000000">
      <w:pPr>
        <w:pStyle w:val="Listaconvietas"/>
      </w:pPr>
      <w:r>
        <w:t>Para evitar interrupciones en el servicio</w:t>
      </w:r>
    </w:p>
    <w:p w14:paraId="46F1537C" w14:textId="77777777" w:rsidR="008A4639" w:rsidRDefault="00000000">
      <w:r>
        <w:t>Request:</w:t>
      </w:r>
    </w:p>
    <w:p w14:paraId="331CA0D4" w14:textId="77777777" w:rsidR="008A4639" w:rsidRDefault="00000000">
      <w:pPr>
        <w:pStyle w:val="Code"/>
      </w:pPr>
      <w:r>
        <w:t>{</w:t>
      </w:r>
      <w:r>
        <w:br/>
        <w:t xml:space="preserve">  "token": "eyJ0eXAiOiJKV1QiLCJhbGc..."</w:t>
      </w:r>
      <w:r>
        <w:br/>
        <w:t>}</w:t>
      </w:r>
    </w:p>
    <w:p w14:paraId="6C52A441" w14:textId="77777777" w:rsidR="008A4639" w:rsidRDefault="00000000">
      <w:r>
        <w:t>Response Exitoso:</w:t>
      </w:r>
    </w:p>
    <w:p w14:paraId="39743724" w14:textId="77777777" w:rsidR="008A4639" w:rsidRDefault="00000000">
      <w:pPr>
        <w:pStyle w:val="Code"/>
      </w:pPr>
      <w:r>
        <w:t>{</w:t>
      </w:r>
      <w:r>
        <w:br/>
        <w:t xml:space="preserve">  "success": true,</w:t>
      </w:r>
      <w:r>
        <w:br/>
        <w:t xml:space="preserve">  "message": "Token refrescado exitosamente",</w:t>
      </w:r>
      <w:r>
        <w:br/>
        <w:t xml:space="preserve">  "token": "eyJ0eXAiOiJKV1QiLCJhbGc... (nuevo token)",</w:t>
      </w:r>
      <w:r>
        <w:br/>
        <w:t xml:space="preserve">  "type": "Bearer",</w:t>
      </w:r>
      <w:r>
        <w:br/>
        <w:t xml:space="preserve">  "expires_in": 86400,</w:t>
      </w:r>
      <w:r>
        <w:br/>
        <w:t xml:space="preserve">  "expires_at": "2025-02-13 10:30:00"</w:t>
      </w:r>
      <w:r>
        <w:br/>
        <w:t>}</w:t>
      </w:r>
    </w:p>
    <w:p w14:paraId="3A743EB7" w14:textId="77777777" w:rsidR="008A4639" w:rsidRDefault="00000000">
      <w:r>
        <w:t>Recomendación:</w:t>
      </w:r>
    </w:p>
    <w:p w14:paraId="1896B5C5" w14:textId="77777777" w:rsidR="008A4639" w:rsidRDefault="00000000">
      <w:r>
        <w:t>Configure su sistema para refrescar automáticamente el token cuando queden 2-3 horas de vigencia.</w:t>
      </w:r>
    </w:p>
    <w:p w14:paraId="68C7FE63" w14:textId="77777777" w:rsidR="008A4639" w:rsidRDefault="00000000">
      <w:r>
        <w:t>__________________________________________________</w:t>
      </w:r>
    </w:p>
    <w:p w14:paraId="5B77022A" w14:textId="77777777" w:rsidR="008A4639" w:rsidRDefault="00000000">
      <w:pPr>
        <w:pStyle w:val="Ttulo4"/>
      </w:pPr>
      <w:r>
        <w:lastRenderedPageBreak/>
        <w:t>GET apiodooauthinfo</w:t>
      </w:r>
    </w:p>
    <w:p w14:paraId="7F9AFC2A" w14:textId="77777777" w:rsidR="008A4639" w:rsidRDefault="00000000">
      <w:r>
        <w:t>Información de Configuración JWT</w:t>
      </w:r>
    </w:p>
    <w:p w14:paraId="77C8E193" w14:textId="77777777" w:rsidR="008A4639" w:rsidRDefault="00000000">
      <w:r>
        <w:t>Propósito: Obtener información sobre la configuración del sistema JWT.</w:t>
      </w:r>
    </w:p>
    <w:p w14:paraId="7082AA3A" w14:textId="77777777" w:rsidR="008A4639" w:rsidRDefault="00000000">
      <w:r>
        <w:t>Cuándo usar:</w:t>
      </w:r>
    </w:p>
    <w:p w14:paraId="5FC96D94" w14:textId="77777777" w:rsidR="008A4639" w:rsidRDefault="00000000">
      <w:pPr>
        <w:pStyle w:val="Listaconvietas"/>
      </w:pPr>
      <w:r>
        <w:t>Para verificar configuración</w:t>
      </w:r>
    </w:p>
    <w:p w14:paraId="4D7DA001" w14:textId="77777777" w:rsidR="008A4639" w:rsidRDefault="00000000">
      <w:pPr>
        <w:pStyle w:val="Listaconvietas"/>
      </w:pPr>
      <w:r>
        <w:t>Para conocer endpoints disponibles</w:t>
      </w:r>
    </w:p>
    <w:p w14:paraId="67702D03" w14:textId="77777777" w:rsidR="008A4639" w:rsidRDefault="00000000">
      <w:pPr>
        <w:pStyle w:val="Listaconvietas"/>
      </w:pPr>
      <w:r>
        <w:t>Para depuración</w:t>
      </w:r>
    </w:p>
    <w:p w14:paraId="557BC672" w14:textId="77777777" w:rsidR="008A4639" w:rsidRDefault="00000000">
      <w:r>
        <w:t>Request: No requiere body, solo hacer GET</w:t>
      </w:r>
    </w:p>
    <w:p w14:paraId="0878F502" w14:textId="77777777" w:rsidR="008A4639" w:rsidRDefault="00000000">
      <w:r>
        <w:t>Response:</w:t>
      </w:r>
    </w:p>
    <w:p w14:paraId="235C0F4A" w14:textId="77777777" w:rsidR="008A4639" w:rsidRDefault="00000000">
      <w:pPr>
        <w:pStyle w:val="Code"/>
      </w:pPr>
      <w:r>
        <w:t>{</w:t>
      </w:r>
      <w:r>
        <w:br/>
        <w:t xml:space="preserve">  "success": true,</w:t>
      </w:r>
      <w:r>
        <w:br/>
        <w:t xml:space="preserve">  "jwt_info": {</w:t>
      </w:r>
      <w:r>
        <w:br/>
        <w:t xml:space="preserve">    "algorithm": "HS256",</w:t>
      </w:r>
      <w:r>
        <w:br/>
        <w:t xml:space="preserve">    "expiration_hours": 24,</w:t>
      </w:r>
      <w:r>
        <w:br/>
        <w:t xml:space="preserve">    "expiration_seconds": 86400,</w:t>
      </w:r>
      <w:r>
        <w:br/>
        <w:t xml:space="preserve">    "issuer": "http://localhost:8000"</w:t>
      </w:r>
      <w:r>
        <w:br/>
        <w:t xml:space="preserve">  },</w:t>
      </w:r>
      <w:r>
        <w:br/>
        <w:t xml:space="preserve">  "endpoints": {</w:t>
      </w:r>
      <w:r>
        <w:br/>
        <w:t xml:space="preserve">    "generate_token": "http://localhost:8000/api/odoo/auth/token",</w:t>
      </w:r>
      <w:r>
        <w:br/>
        <w:t xml:space="preserve">    "validate_token": "http://localhost:8000/api/odoo/auth/validate",</w:t>
      </w:r>
      <w:r>
        <w:br/>
        <w:t xml:space="preserve">    "refresh_token": "http://localhost:8000/api/odoo/auth/refresh"</w:t>
      </w:r>
      <w:r>
        <w:br/>
        <w:t xml:space="preserve">  },</w:t>
      </w:r>
      <w:r>
        <w:br/>
        <w:t xml:space="preserve">  "usage": {</w:t>
      </w:r>
      <w:r>
        <w:br/>
        <w:t xml:space="preserve">    "step_1": "POST /api/odoo/auth/token con client_id y client_secret",</w:t>
      </w:r>
      <w:r>
        <w:br/>
        <w:t xml:space="preserve">    "step_2": "Usar el token en Authorization: Bearer {token}",</w:t>
      </w:r>
      <w:r>
        <w:br/>
        <w:t xml:space="preserve">    "step_3": "Refrescar antes de que expire con /api/odoo/auth/refresh"</w:t>
      </w:r>
      <w:r>
        <w:br/>
        <w:t xml:space="preserve">  }</w:t>
      </w:r>
      <w:r>
        <w:br/>
        <w:t>}</w:t>
      </w:r>
    </w:p>
    <w:p w14:paraId="1DC36140" w14:textId="77777777" w:rsidR="008A4639" w:rsidRDefault="00000000">
      <w:r>
        <w:t>__________________________________________________</w:t>
      </w:r>
    </w:p>
    <w:p w14:paraId="6B76A625" w14:textId="77777777" w:rsidR="008A4639" w:rsidRDefault="00000000">
      <w:pPr>
        <w:pStyle w:val="Ttulo3"/>
      </w:pPr>
      <w:r>
        <w:t>2. Odoo Integration</w:t>
      </w:r>
    </w:p>
    <w:p w14:paraId="41D0C7BC" w14:textId="77777777" w:rsidR="008A4639" w:rsidRDefault="00000000">
      <w:r>
        <w:t>Endpoint principal: POST /api/odoo</w:t>
      </w:r>
    </w:p>
    <w:p w14:paraId="018B5F87" w14:textId="77777777" w:rsidR="008A4639" w:rsidRDefault="00000000">
      <w:r>
        <w:t>Este es el endpoint más importante del API. Maneja todas las operaciones principales a través de diferentes funciones.</w:t>
      </w:r>
    </w:p>
    <w:p w14:paraId="5ADC648E" w14:textId="77777777" w:rsidR="008A4639" w:rsidRDefault="00000000">
      <w:r>
        <w:t>Estructura del Request:</w:t>
      </w:r>
    </w:p>
    <w:p w14:paraId="540A835D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"NombreDeLaFuncion",</w:t>
      </w:r>
      <w:r>
        <w:br/>
        <w:t xml:space="preserve">    "Token": "su-token-jwt",</w:t>
      </w:r>
      <w:r>
        <w:br/>
        <w:t xml:space="preserve">    "Parametros": {</w:t>
      </w:r>
      <w:r>
        <w:br/>
        <w:t xml:space="preserve">      "parametro1": "valor1",</w:t>
      </w:r>
      <w:r>
        <w:br/>
        <w:t xml:space="preserve">      "parametro2": "valor2"</w:t>
      </w:r>
      <w:r>
        <w:br/>
      </w:r>
      <w:r>
        <w:lastRenderedPageBreak/>
        <w:t xml:space="preserve">    }</w:t>
      </w:r>
      <w:r>
        <w:br/>
        <w:t xml:space="preserve">  }</w:t>
      </w:r>
      <w:r>
        <w:br/>
        <w:t>}</w:t>
      </w:r>
    </w:p>
    <w:p w14:paraId="325E5BAE" w14:textId="77777777" w:rsidR="008A4639" w:rsidRDefault="00000000">
      <w:r>
        <w:t>Componentes:</w:t>
      </w:r>
    </w:p>
    <w:p w14:paraId="68EFF455" w14:textId="77777777" w:rsidR="008A4639" w:rsidRDefault="00000000">
      <w:pPr>
        <w:pStyle w:val="Listaconvietas"/>
      </w:pPr>
      <w:r>
        <w:t>eRequest → Objeto contenedor (siempre requerido)</w:t>
      </w:r>
    </w:p>
    <w:p w14:paraId="587D3DB7" w14:textId="77777777" w:rsidR="008A4639" w:rsidRDefault="00000000">
      <w:pPr>
        <w:pStyle w:val="Listaconvietas"/>
      </w:pPr>
      <w:r>
        <w:t>Funcion → Nombre de la operación a ejecutar</w:t>
      </w:r>
    </w:p>
    <w:p w14:paraId="57B57157" w14:textId="77777777" w:rsidR="008A4639" w:rsidRDefault="00000000">
      <w:pPr>
        <w:pStyle w:val="Listaconvietas"/>
      </w:pPr>
      <w:r>
        <w:t>Token → Su token JWT de autenticación</w:t>
      </w:r>
    </w:p>
    <w:p w14:paraId="66CA0AF8" w14:textId="77777777" w:rsidR="008A4639" w:rsidRDefault="00000000">
      <w:pPr>
        <w:pStyle w:val="Listaconvietas"/>
      </w:pPr>
      <w:r>
        <w:t>Parametros → Objeto con los parámetros específicos de la función</w:t>
      </w:r>
    </w:p>
    <w:p w14:paraId="7013A94D" w14:textId="77777777" w:rsidR="008A4639" w:rsidRDefault="00000000">
      <w:r>
        <w:t>Autenticación:</w:t>
      </w:r>
    </w:p>
    <w:p w14:paraId="3D52EDAD" w14:textId="77777777" w:rsidR="008A4639" w:rsidRDefault="00000000">
      <w:r>
        <w:t>Puede enviar el token de dos formas:</w:t>
      </w:r>
    </w:p>
    <w:p w14:paraId="3174E5AF" w14:textId="77777777" w:rsidR="008A4639" w:rsidRDefault="00000000">
      <w:r>
        <w:t>Opción 1: Header HTTP (Recomendado)</w:t>
      </w:r>
    </w:p>
    <w:p w14:paraId="6C9C2A43" w14:textId="77777777" w:rsidR="008A4639" w:rsidRDefault="00000000">
      <w:pPr>
        <w:pStyle w:val="Code"/>
      </w:pPr>
      <w:r>
        <w:t>Authorization: Bearer eyJ0eXAiOiJKV1QiLCJhbGc...</w:t>
      </w:r>
    </w:p>
    <w:p w14:paraId="3E0E3551" w14:textId="77777777" w:rsidR="008A4639" w:rsidRDefault="00000000">
      <w:r>
        <w:t>Opción 2: En el body del request</w:t>
      </w:r>
    </w:p>
    <w:p w14:paraId="42202A56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"Token": "eyJ0eXAiOiJKV1QiLCJhbGc...",</w:t>
      </w:r>
      <w:r>
        <w:br/>
        <w:t xml:space="preserve">    ...</w:t>
      </w:r>
      <w:r>
        <w:br/>
        <w:t xml:space="preserve">  }</w:t>
      </w:r>
      <w:r>
        <w:br/>
        <w:t>}</w:t>
      </w:r>
    </w:p>
    <w:p w14:paraId="6704EAC6" w14:textId="77777777" w:rsidR="008A4639" w:rsidRDefault="00000000">
      <w:r>
        <w:t>__________________________________________________</w:t>
      </w:r>
    </w:p>
    <w:p w14:paraId="42AF9D59" w14:textId="77777777" w:rsidR="008A4639" w:rsidRDefault="00000000">
      <w:pPr>
        <w:pStyle w:val="Ttulo2"/>
      </w:pPr>
      <w:r>
        <w:t>Funciones del API</w:t>
      </w:r>
    </w:p>
    <w:p w14:paraId="66343CFE" w14:textId="77777777" w:rsidR="008A4639" w:rsidRDefault="00000000">
      <w:pPr>
        <w:pStyle w:val="Ttulo3"/>
      </w:pPr>
      <w:r>
        <w:t xml:space="preserve"> RECORDATORIO: Un Solo Endpoint, Muchas Funciones</w:t>
      </w:r>
    </w:p>
    <w:p w14:paraId="7D14B80F" w14:textId="77777777" w:rsidR="008A4639" w:rsidRDefault="00000000">
      <w:r>
        <w:t>Todas estas funciones se ejecutan en el MISMO endpoint:</w:t>
      </w:r>
    </w:p>
    <w:p w14:paraId="1EE604D9" w14:textId="77777777" w:rsidR="008A4639" w:rsidRDefault="00000000">
      <w:pPr>
        <w:pStyle w:val="Code"/>
      </w:pPr>
      <w:r>
        <w:t>POST /api/odoo</w:t>
      </w:r>
    </w:p>
    <w:p w14:paraId="7954B3CC" w14:textId="77777777" w:rsidR="008A4639" w:rsidRDefault="00000000">
      <w:r>
        <w:t>Lo único que cambia es el valor del campo Funcion dentro de eRequest:</w:t>
      </w:r>
    </w:p>
    <w:p w14:paraId="41829770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"aqui-va-el-nombre",  ← Cambia según lo que quieras hacer</w:t>
      </w:r>
      <w:r>
        <w:br/>
        <w:t xml:space="preserve">    "Token": "tu-token-jwt",</w:t>
      </w:r>
      <w:r>
        <w:br/>
        <w:t xml:space="preserve">    "Parametros": { ... }</w:t>
      </w:r>
      <w:r>
        <w:br/>
        <w:t xml:space="preserve">  }</w:t>
      </w:r>
      <w:r>
        <w:br/>
        <w:t>}</w:t>
      </w:r>
    </w:p>
    <w:p w14:paraId="49F8871E" w14:textId="77777777" w:rsidR="008A4639" w:rsidRDefault="00000000">
      <w:pPr>
        <w:pStyle w:val="Ttulo3"/>
      </w:pPr>
      <w:r>
        <w:t>Lista Completa de 18 Funciones</w:t>
      </w:r>
    </w:p>
    <w:p w14:paraId="5E646529" w14:textId="77777777" w:rsidR="008A4639" w:rsidRDefault="00000000">
      <w:r>
        <w:t>TODAS usan el mismo endpoint: POST /api/odoo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A4639" w14:paraId="207AC303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C89B8E0" w14:textId="77777777" w:rsidR="008A4639" w:rsidRDefault="00000000">
            <w:r>
              <w:rPr>
                <w:color w:val="1F497D"/>
              </w:rPr>
              <w:t>Función</w:t>
            </w:r>
          </w:p>
        </w:tc>
        <w:tc>
          <w:tcPr>
            <w:tcW w:w="3120" w:type="dxa"/>
          </w:tcPr>
          <w:p w14:paraId="5A864131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Descripción</w:t>
            </w:r>
          </w:p>
        </w:tc>
        <w:tc>
          <w:tcPr>
            <w:tcW w:w="3120" w:type="dxa"/>
          </w:tcPr>
          <w:p w14:paraId="6B7FCA24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Casos de Uso</w:t>
            </w:r>
          </w:p>
        </w:tc>
      </w:tr>
      <w:tr w:rsidR="008A4639" w14:paraId="6487A4DA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0980E5A" w14:textId="77777777" w:rsidR="008A4639" w:rsidRDefault="00000000">
            <w:r>
              <w:lastRenderedPageBreak/>
              <w:t>Consulta</w:t>
            </w:r>
          </w:p>
        </w:tc>
        <w:tc>
          <w:tcPr>
            <w:tcW w:w="3120" w:type="dxa"/>
          </w:tcPr>
          <w:p w14:paraId="046B5862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datos generales de una cuenta</w:t>
            </w:r>
          </w:p>
        </w:tc>
        <w:tc>
          <w:tcPr>
            <w:tcW w:w="3120" w:type="dxa"/>
          </w:tcPr>
          <w:p w14:paraId="252A583B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información de licencias, permisos, cuentas</w:t>
            </w:r>
          </w:p>
        </w:tc>
      </w:tr>
      <w:tr w:rsidR="008A4639" w14:paraId="1CDF0814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2CC1BBB" w14:textId="77777777" w:rsidR="008A4639" w:rsidRDefault="00000000">
            <w:r>
              <w:t>DatosVarios</w:t>
            </w:r>
          </w:p>
        </w:tc>
        <w:tc>
          <w:tcPr>
            <w:tcW w:w="3120" w:type="dxa"/>
          </w:tcPr>
          <w:p w14:paraId="2B50BB4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Consulta datos complementarios</w:t>
            </w:r>
          </w:p>
        </w:tc>
        <w:tc>
          <w:tcPr>
            <w:tcW w:w="3120" w:type="dxa"/>
          </w:tcPr>
          <w:p w14:paraId="532DBE01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Obtener información adicional</w:t>
            </w:r>
          </w:p>
        </w:tc>
      </w:tr>
      <w:tr w:rsidR="008A4639" w14:paraId="541C5360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345A755" w14:textId="77777777" w:rsidR="008A4639" w:rsidRDefault="00000000">
            <w:r>
              <w:t>AdeudoDetalle</w:t>
            </w:r>
          </w:p>
        </w:tc>
        <w:tc>
          <w:tcPr>
            <w:tcW w:w="3120" w:type="dxa"/>
          </w:tcPr>
          <w:p w14:paraId="123126F9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 de adeudos por concepto</w:t>
            </w:r>
          </w:p>
        </w:tc>
        <w:tc>
          <w:tcPr>
            <w:tcW w:w="3120" w:type="dxa"/>
          </w:tcPr>
          <w:p w14:paraId="02B0CFB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desglose de deudas, montos por período</w:t>
            </w:r>
          </w:p>
        </w:tc>
      </w:tr>
      <w:tr w:rsidR="008A4639" w14:paraId="5720F881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DB76BCF" w14:textId="77777777" w:rsidR="008A4639" w:rsidRDefault="00000000">
            <w:r>
              <w:t>AdeudoDetalleInmovilizadores</w:t>
            </w:r>
          </w:p>
        </w:tc>
        <w:tc>
          <w:tcPr>
            <w:tcW w:w="3120" w:type="dxa"/>
          </w:tcPr>
          <w:p w14:paraId="60AFBE30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Adeudos específicos de inmovilizadores</w:t>
            </w:r>
          </w:p>
        </w:tc>
        <w:tc>
          <w:tcPr>
            <w:tcW w:w="3120" w:type="dxa"/>
          </w:tcPr>
          <w:p w14:paraId="5120170C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Infracciones con grúa</w:t>
            </w:r>
          </w:p>
        </w:tc>
      </w:tr>
      <w:tr w:rsidR="008A4639" w14:paraId="10C03789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6EA6234" w14:textId="77777777" w:rsidR="008A4639" w:rsidRDefault="00000000">
            <w:r>
              <w:t>Pago</w:t>
            </w:r>
          </w:p>
        </w:tc>
        <w:tc>
          <w:tcPr>
            <w:tcW w:w="3120" w:type="dxa"/>
          </w:tcPr>
          <w:p w14:paraId="08C6299B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 un pago realizado</w:t>
            </w:r>
          </w:p>
        </w:tc>
        <w:tc>
          <w:tcPr>
            <w:tcW w:w="3120" w:type="dxa"/>
          </w:tcPr>
          <w:p w14:paraId="3536C21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Notificar pagos desde Odoo</w:t>
            </w:r>
          </w:p>
        </w:tc>
      </w:tr>
      <w:tr w:rsidR="008A4639" w14:paraId="20726CF4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91F3413" w14:textId="77777777" w:rsidR="008A4639" w:rsidRDefault="00000000">
            <w:r>
              <w:t>Cancelacion</w:t>
            </w:r>
          </w:p>
        </w:tc>
        <w:tc>
          <w:tcPr>
            <w:tcW w:w="3120" w:type="dxa"/>
          </w:tcPr>
          <w:p w14:paraId="7D1D844E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Cancela un pago registrado</w:t>
            </w:r>
          </w:p>
        </w:tc>
        <w:tc>
          <w:tcPr>
            <w:tcW w:w="3120" w:type="dxa"/>
          </w:tcPr>
          <w:p w14:paraId="7069A882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Revertir transacciones erróneas</w:t>
            </w:r>
          </w:p>
        </w:tc>
      </w:tr>
      <w:tr w:rsidR="008A4639" w14:paraId="6442CB01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0CA8B81" w14:textId="77777777" w:rsidR="008A4639" w:rsidRDefault="00000000">
            <w:r>
              <w:t>ConsCuenta</w:t>
            </w:r>
          </w:p>
        </w:tc>
        <w:tc>
          <w:tcPr>
            <w:tcW w:w="3120" w:type="dxa"/>
          </w:tcPr>
          <w:p w14:paraId="5556BCE9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cuenta predial por ID</w:t>
            </w:r>
          </w:p>
        </w:tc>
        <w:tc>
          <w:tcPr>
            <w:tcW w:w="3120" w:type="dxa"/>
          </w:tcPr>
          <w:p w14:paraId="7B9A29C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cuentas de impuesto predial</w:t>
            </w:r>
          </w:p>
        </w:tc>
      </w:tr>
      <w:tr w:rsidR="008A4639" w14:paraId="366A5DEC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72D946" w14:textId="77777777" w:rsidR="008A4639" w:rsidRDefault="00000000">
            <w:r>
              <w:t>CatDescuentos</w:t>
            </w:r>
          </w:p>
        </w:tc>
        <w:tc>
          <w:tcPr>
            <w:tcW w:w="3120" w:type="dxa"/>
          </w:tcPr>
          <w:p w14:paraId="5E06528E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Catálogo de descuentos disponibles</w:t>
            </w:r>
          </w:p>
        </w:tc>
        <w:tc>
          <w:tcPr>
            <w:tcW w:w="3120" w:type="dxa"/>
          </w:tcPr>
          <w:p w14:paraId="339A02CE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 descuentos aplicables</w:t>
            </w:r>
          </w:p>
        </w:tc>
      </w:tr>
      <w:tr w:rsidR="008A4639" w14:paraId="19767FBA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9A1EC58" w14:textId="77777777" w:rsidR="008A4639" w:rsidRDefault="00000000">
            <w:r>
              <w:t>ListDescuentos</w:t>
            </w:r>
          </w:p>
        </w:tc>
        <w:tc>
          <w:tcPr>
            <w:tcW w:w="3120" w:type="dxa"/>
          </w:tcPr>
          <w:p w14:paraId="43F4BBF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descuentos aplicados</w:t>
            </w:r>
          </w:p>
        </w:tc>
        <w:tc>
          <w:tcPr>
            <w:tcW w:w="3120" w:type="dxa"/>
          </w:tcPr>
          <w:p w14:paraId="1EDCD8D1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descuentos activos</w:t>
            </w:r>
          </w:p>
        </w:tc>
      </w:tr>
      <w:tr w:rsidR="008A4639" w14:paraId="6C5F3539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0EC614" w14:textId="77777777" w:rsidR="008A4639" w:rsidRDefault="00000000">
            <w:r>
              <w:t>AltaDescuentos</w:t>
            </w:r>
          </w:p>
        </w:tc>
        <w:tc>
          <w:tcPr>
            <w:tcW w:w="3120" w:type="dxa"/>
          </w:tcPr>
          <w:p w14:paraId="3BD1E05B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Registra un nuevo descuento</w:t>
            </w:r>
          </w:p>
        </w:tc>
        <w:tc>
          <w:tcPr>
            <w:tcW w:w="3120" w:type="dxa"/>
          </w:tcPr>
          <w:p w14:paraId="7D98DCE5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Aplicar descuentos autorizados</w:t>
            </w:r>
          </w:p>
        </w:tc>
      </w:tr>
      <w:tr w:rsidR="008A4639" w14:paraId="654C683B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B89CB9D" w14:textId="77777777" w:rsidR="008A4639" w:rsidRDefault="00000000">
            <w:r>
              <w:t>CancelDescuentos</w:t>
            </w:r>
          </w:p>
        </w:tc>
        <w:tc>
          <w:tcPr>
            <w:tcW w:w="3120" w:type="dxa"/>
          </w:tcPr>
          <w:p w14:paraId="1054FBE9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Cancela un descuento</w:t>
            </w:r>
          </w:p>
        </w:tc>
        <w:tc>
          <w:tcPr>
            <w:tcW w:w="3120" w:type="dxa"/>
          </w:tcPr>
          <w:p w14:paraId="2750E42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Revertir descuentos aplicados</w:t>
            </w:r>
          </w:p>
        </w:tc>
      </w:tr>
      <w:tr w:rsidR="008A4639" w14:paraId="3680DAFB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F4779A6" w14:textId="77777777" w:rsidR="008A4639" w:rsidRDefault="00000000">
            <w:r>
              <w:t>ConsDesctoTablet</w:t>
            </w:r>
          </w:p>
        </w:tc>
        <w:tc>
          <w:tcPr>
            <w:tcW w:w="3120" w:type="dxa"/>
          </w:tcPr>
          <w:p w14:paraId="3412A375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Consulta descuentos desde tablet</w:t>
            </w:r>
          </w:p>
        </w:tc>
        <w:tc>
          <w:tcPr>
            <w:tcW w:w="3120" w:type="dxa"/>
          </w:tcPr>
          <w:p w14:paraId="4A15844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Validación móvil</w:t>
            </w:r>
          </w:p>
        </w:tc>
      </w:tr>
      <w:tr w:rsidR="008A4639" w14:paraId="69881AC3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85DAFB2" w14:textId="77777777" w:rsidR="008A4639" w:rsidRDefault="00000000">
            <w:r>
              <w:t>AltaDesctoTablet</w:t>
            </w:r>
          </w:p>
        </w:tc>
        <w:tc>
          <w:tcPr>
            <w:tcW w:w="3120" w:type="dxa"/>
          </w:tcPr>
          <w:p w14:paraId="0D29F158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Alta de descuentos desde tablet</w:t>
            </w:r>
          </w:p>
        </w:tc>
        <w:tc>
          <w:tcPr>
            <w:tcW w:w="3120" w:type="dxa"/>
          </w:tcPr>
          <w:p w14:paraId="1D1C80DB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móvil</w:t>
            </w:r>
          </w:p>
        </w:tc>
      </w:tr>
      <w:tr w:rsidR="008A4639" w14:paraId="023B0335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5779670" w14:textId="77777777" w:rsidR="008A4639" w:rsidRDefault="00000000">
            <w:r>
              <w:t>FechasPendientesEl</w:t>
            </w:r>
          </w:p>
        </w:tc>
        <w:tc>
          <w:tcPr>
            <w:tcW w:w="3120" w:type="dxa"/>
          </w:tcPr>
          <w:p w14:paraId="77D31A3B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Fechas pendientes electrónicas</w:t>
            </w:r>
          </w:p>
        </w:tc>
        <w:tc>
          <w:tcPr>
            <w:tcW w:w="3120" w:type="dxa"/>
          </w:tcPr>
          <w:p w14:paraId="78A23793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Seguimiento de trámites</w:t>
            </w:r>
          </w:p>
        </w:tc>
      </w:tr>
      <w:tr w:rsidR="008A4639" w14:paraId="15334FB2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CF6C506" w14:textId="77777777" w:rsidR="008A4639" w:rsidRDefault="00000000">
            <w:r>
              <w:t>PendientesXIntegrar</w:t>
            </w:r>
          </w:p>
        </w:tc>
        <w:tc>
          <w:tcPr>
            <w:tcW w:w="3120" w:type="dxa"/>
          </w:tcPr>
          <w:p w14:paraId="11F13693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Operaciones pendientes de integrar</w:t>
            </w:r>
          </w:p>
        </w:tc>
        <w:tc>
          <w:tcPr>
            <w:tcW w:w="3120" w:type="dxa"/>
          </w:tcPr>
          <w:p w14:paraId="6DC7632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Sincronización con Odoo</w:t>
            </w:r>
          </w:p>
        </w:tc>
      </w:tr>
      <w:tr w:rsidR="008A4639" w14:paraId="3028576F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C851DA1" w14:textId="77777777" w:rsidR="008A4639" w:rsidRDefault="00000000">
            <w:r>
              <w:t>DetallesXIntegrar</w:t>
            </w:r>
          </w:p>
        </w:tc>
        <w:tc>
          <w:tcPr>
            <w:tcW w:w="3120" w:type="dxa"/>
          </w:tcPr>
          <w:p w14:paraId="49CE8BA5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Detalles de operaciones pendientes</w:t>
            </w:r>
          </w:p>
        </w:tc>
        <w:tc>
          <w:tcPr>
            <w:tcW w:w="3120" w:type="dxa"/>
          </w:tcPr>
          <w:p w14:paraId="13D010FC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Desglose de pendientes</w:t>
            </w:r>
          </w:p>
        </w:tc>
      </w:tr>
      <w:tr w:rsidR="008A4639" w14:paraId="4521F268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16AF0688" w14:textId="77777777" w:rsidR="008A4639" w:rsidRDefault="00000000">
            <w:r>
              <w:t>ActualizarPendientes</w:t>
            </w:r>
          </w:p>
        </w:tc>
        <w:tc>
          <w:tcPr>
            <w:tcW w:w="3120" w:type="dxa"/>
          </w:tcPr>
          <w:p w14:paraId="539A54A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Actualiza estado de pendientes</w:t>
            </w:r>
          </w:p>
        </w:tc>
        <w:tc>
          <w:tcPr>
            <w:tcW w:w="3120" w:type="dxa"/>
          </w:tcPr>
          <w:p w14:paraId="62ADEB1F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Marcar como procesados</w:t>
            </w:r>
          </w:p>
        </w:tc>
      </w:tr>
      <w:tr w:rsidR="008A4639" w14:paraId="75DB14EB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25D5A12" w14:textId="77777777" w:rsidR="008A4639" w:rsidRDefault="00000000">
            <w:r>
              <w:t>LicenciaVisor</w:t>
            </w:r>
          </w:p>
        </w:tc>
        <w:tc>
          <w:tcPr>
            <w:tcW w:w="3120" w:type="dxa"/>
          </w:tcPr>
          <w:p w14:paraId="125539A9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Codificación de licencia para visor</w:t>
            </w:r>
          </w:p>
        </w:tc>
        <w:tc>
          <w:tcPr>
            <w:tcW w:w="3120" w:type="dxa"/>
          </w:tcPr>
          <w:p w14:paraId="6A91C90E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Generar QR/Códigos</w:t>
            </w:r>
          </w:p>
        </w:tc>
      </w:tr>
    </w:tbl>
    <w:p w14:paraId="70BE7EB8" w14:textId="77777777" w:rsidR="008A4639" w:rsidRDefault="00000000">
      <w:r>
        <w:t>__________________________________________________</w:t>
      </w:r>
    </w:p>
    <w:p w14:paraId="571042B7" w14:textId="77777777" w:rsidR="008A4639" w:rsidRDefault="00000000">
      <w:pPr>
        <w:pStyle w:val="Ttulo3"/>
      </w:pPr>
      <w:r>
        <w:t>Interfaz de Datos (Idinterfaz)</w:t>
      </w:r>
    </w:p>
    <w:p w14:paraId="25DC59A6" w14:textId="77777777" w:rsidR="008A4639" w:rsidRDefault="00000000">
      <w:r>
        <w:t>Muchas funciones requieren el parámetro Idinterfaz que indica qué base de datos consultar: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4639" w14:paraId="4A400F4C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167EFC0" w14:textId="77777777" w:rsidR="008A4639" w:rsidRDefault="00000000">
            <w:r>
              <w:rPr>
                <w:color w:val="1F497D"/>
              </w:rPr>
              <w:t>ID</w:t>
            </w:r>
          </w:p>
        </w:tc>
        <w:tc>
          <w:tcPr>
            <w:tcW w:w="2340" w:type="dxa"/>
          </w:tcPr>
          <w:p w14:paraId="5B65664D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Módulo</w:t>
            </w:r>
          </w:p>
        </w:tc>
        <w:tc>
          <w:tcPr>
            <w:tcW w:w="2340" w:type="dxa"/>
          </w:tcPr>
          <w:p w14:paraId="5C1271BC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Base de Datos</w:t>
            </w:r>
          </w:p>
        </w:tc>
        <w:tc>
          <w:tcPr>
            <w:tcW w:w="2340" w:type="dxa"/>
          </w:tcPr>
          <w:p w14:paraId="4AA22A5D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Descripción</w:t>
            </w:r>
          </w:p>
        </w:tc>
      </w:tr>
      <w:tr w:rsidR="008A4639" w14:paraId="0583068D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697A476" w14:textId="77777777" w:rsidR="008A4639" w:rsidRDefault="00000000">
            <w:r>
              <w:t>8-15, 18-19, 22-23, 25, 30</w:t>
            </w:r>
          </w:p>
        </w:tc>
        <w:tc>
          <w:tcPr>
            <w:tcW w:w="2340" w:type="dxa"/>
          </w:tcPr>
          <w:p w14:paraId="528D122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Licencias</w:t>
            </w:r>
          </w:p>
        </w:tc>
        <w:tc>
          <w:tcPr>
            <w:tcW w:w="2340" w:type="dxa"/>
          </w:tcPr>
          <w:p w14:paraId="08FDCFAA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padron_licencias</w:t>
            </w:r>
          </w:p>
        </w:tc>
        <w:tc>
          <w:tcPr>
            <w:tcW w:w="2340" w:type="dxa"/>
          </w:tcPr>
          <w:p w14:paraId="0C146568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Licencias municipales, permisos comerciales</w:t>
            </w:r>
          </w:p>
        </w:tc>
      </w:tr>
      <w:tr w:rsidR="008A4639" w14:paraId="63C50FC3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E9EF271" w14:textId="77777777" w:rsidR="008A4639" w:rsidRDefault="00000000">
            <w:r>
              <w:t>16</w:t>
            </w:r>
          </w:p>
        </w:tc>
        <w:tc>
          <w:tcPr>
            <w:tcW w:w="2340" w:type="dxa"/>
          </w:tcPr>
          <w:p w14:paraId="02C79AC4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Movilidad</w:t>
            </w:r>
          </w:p>
        </w:tc>
        <w:tc>
          <w:tcPr>
            <w:tcW w:w="2340" w:type="dxa"/>
          </w:tcPr>
          <w:p w14:paraId="3E891025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padron_movilidad</w:t>
            </w:r>
          </w:p>
        </w:tc>
        <w:tc>
          <w:tcPr>
            <w:tcW w:w="2340" w:type="dxa"/>
          </w:tcPr>
          <w:p w14:paraId="2B3D251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Infracciones de tránsito, multas viales</w:t>
            </w:r>
          </w:p>
        </w:tc>
      </w:tr>
      <w:tr w:rsidR="008A4639" w14:paraId="279FD745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FAAA52" w14:textId="77777777" w:rsidR="008A4639" w:rsidRDefault="00000000">
            <w:r>
              <w:t>17</w:t>
            </w:r>
          </w:p>
        </w:tc>
        <w:tc>
          <w:tcPr>
            <w:tcW w:w="2340" w:type="dxa"/>
          </w:tcPr>
          <w:p w14:paraId="4064D6A5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Obras</w:t>
            </w:r>
          </w:p>
        </w:tc>
        <w:tc>
          <w:tcPr>
            <w:tcW w:w="2340" w:type="dxa"/>
          </w:tcPr>
          <w:p w14:paraId="778B3D06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padron_obras</w:t>
            </w:r>
          </w:p>
        </w:tc>
        <w:tc>
          <w:tcPr>
            <w:tcW w:w="2340" w:type="dxa"/>
          </w:tcPr>
          <w:p w14:paraId="33B0FB27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Licencias de construcción, permisos de obra</w:t>
            </w:r>
          </w:p>
        </w:tc>
      </w:tr>
      <w:tr w:rsidR="008A4639" w14:paraId="230AC205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122C36" w14:textId="77777777" w:rsidR="008A4639" w:rsidRDefault="00000000">
            <w:r>
              <w:t>32</w:t>
            </w:r>
          </w:p>
        </w:tc>
        <w:tc>
          <w:tcPr>
            <w:tcW w:w="2340" w:type="dxa"/>
          </w:tcPr>
          <w:p w14:paraId="6636EBA8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Infracciones</w:t>
            </w:r>
          </w:p>
        </w:tc>
        <w:tc>
          <w:tcPr>
            <w:tcW w:w="2340" w:type="dxa"/>
          </w:tcPr>
          <w:p w14:paraId="63FB7647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padron_infracciones</w:t>
            </w:r>
          </w:p>
        </w:tc>
        <w:tc>
          <w:tcPr>
            <w:tcW w:w="2340" w:type="dxa"/>
          </w:tcPr>
          <w:p w14:paraId="40F5715D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Multas </w:t>
            </w:r>
            <w:r>
              <w:lastRenderedPageBreak/>
              <w:t>administrativas</w:t>
            </w:r>
          </w:p>
        </w:tc>
      </w:tr>
      <w:tr w:rsidR="008A4639" w14:paraId="5B751BA3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EC20D5C" w14:textId="77777777" w:rsidR="008A4639" w:rsidRDefault="00000000">
            <w:r>
              <w:lastRenderedPageBreak/>
              <w:t>88</w:t>
            </w:r>
          </w:p>
        </w:tc>
        <w:tc>
          <w:tcPr>
            <w:tcW w:w="2340" w:type="dxa"/>
          </w:tcPr>
          <w:p w14:paraId="25877092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SICAM</w:t>
            </w:r>
          </w:p>
        </w:tc>
        <w:tc>
          <w:tcPr>
            <w:tcW w:w="2340" w:type="dxa"/>
          </w:tcPr>
          <w:p w14:paraId="57F6451D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padron_sicam</w:t>
            </w:r>
          </w:p>
        </w:tc>
        <w:tc>
          <w:tcPr>
            <w:tcW w:w="2340" w:type="dxa"/>
          </w:tcPr>
          <w:p w14:paraId="1DC64C98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Impuesto predial, catastro</w:t>
            </w:r>
          </w:p>
        </w:tc>
      </w:tr>
    </w:tbl>
    <w:p w14:paraId="36B233CD" w14:textId="77777777" w:rsidR="008A4639" w:rsidRDefault="00000000">
      <w:r>
        <w:t>Nota: Las interfaces 8-15, 18-19, 22-23, 25 y 30 están normalizadas internamente a la interfaz 8.</w:t>
      </w:r>
    </w:p>
    <w:p w14:paraId="6D7A156A" w14:textId="77777777" w:rsidR="008A4639" w:rsidRDefault="00000000">
      <w:r>
        <w:t>__________________________________________________</w:t>
      </w:r>
    </w:p>
    <w:p w14:paraId="7F946A75" w14:textId="77777777" w:rsidR="008A4639" w:rsidRDefault="00000000">
      <w:pPr>
        <w:pStyle w:val="Ttulo3"/>
      </w:pPr>
      <w:r>
        <w:t>Ejemplo Visual: Cómo Funcionan las Funciones</w:t>
      </w:r>
    </w:p>
    <w:p w14:paraId="7BC4FA85" w14:textId="77777777" w:rsidR="008A4639" w:rsidRDefault="00000000">
      <w:r>
        <w:t>Todas estas peticiones van al MISMO endpoint, solo cambia el campo Funcion:</w:t>
      </w:r>
    </w:p>
    <w:p w14:paraId="4ECBAF6F" w14:textId="77777777" w:rsidR="008A4639" w:rsidRDefault="00000000">
      <w:pPr>
        <w:pStyle w:val="Code"/>
      </w:pPr>
      <w:r>
        <w:t>┌─────────────────────────────────────────────────────────┐</w:t>
      </w:r>
      <w:r>
        <w:br/>
        <w:t>│                                                         │</w:t>
      </w:r>
      <w:r>
        <w:br/>
        <w:t>│  SIEMPRE la misma URL:                                 │</w:t>
      </w:r>
      <w:r>
        <w:br/>
        <w:t>│  POST http://localhost:8000/api/odoo                   │</w:t>
      </w:r>
      <w:r>
        <w:br/>
        <w:t>│                                                         │</w:t>
      </w:r>
      <w:r>
        <w:br/>
        <w:t>└─────────────────────────────────────────────────────────┘</w:t>
      </w:r>
      <w:r>
        <w:br/>
      </w:r>
      <w:r>
        <w:br/>
        <w:t>Ejemplo 1: CONSULTAR               Ejemplo 2: VER ADEUDOS</w:t>
      </w:r>
      <w:r>
        <w:br/>
        <w:t>┌──────────────────────────┐       ┌──────────────────────────┐</w:t>
      </w:r>
      <w:r>
        <w:br/>
        <w:t>│ {                        │       │ {                        │</w:t>
      </w:r>
      <w:r>
        <w:br/>
        <w:t>│   "eRequest": {          │       │   "eRequest": {          │</w:t>
      </w:r>
      <w:r>
        <w:br/>
        <w:t>│     "Funcion": "Consulta"│       │     "Funcion": "AdeudoDetalle" │</w:t>
      </w:r>
      <w:r>
        <w:br/>
        <w:t>│     "Token": "...",      │       │     "Token": "...",      │</w:t>
      </w:r>
      <w:r>
        <w:br/>
        <w:t>│     "Parametros": {...}  │       │     "Parametros": {...}  │</w:t>
      </w:r>
      <w:r>
        <w:br/>
        <w:t>│   }                      │       │   }                      │</w:t>
      </w:r>
      <w:r>
        <w:br/>
        <w:t>│ }                        │       │ }                        │</w:t>
      </w:r>
      <w:r>
        <w:br/>
        <w:t>└──────────────────────────┘       └──────────────────────────┘</w:t>
      </w:r>
      <w:r>
        <w:br/>
      </w:r>
      <w:r>
        <w:br/>
        <w:t>Ejemplo 3: REGISTRAR PAGO          Ejemplo 4: CANCELAR PAGO</w:t>
      </w:r>
      <w:r>
        <w:br/>
        <w:t>┌──────────────────────────┐       ┌──────────────────────────┐</w:t>
      </w:r>
      <w:r>
        <w:br/>
        <w:t>│ {                        │       │ {                        │</w:t>
      </w:r>
      <w:r>
        <w:br/>
        <w:t>│   "eRequest": {          │       │   "eRequest": {          │</w:t>
      </w:r>
      <w:r>
        <w:br/>
        <w:t>│     "Funcion": "Pago"    │       │     "Funcion": "Cancelacion" │</w:t>
      </w:r>
      <w:r>
        <w:br/>
        <w:t>│     "Token": "...",      │       │     "Token": "...",      │</w:t>
      </w:r>
      <w:r>
        <w:br/>
        <w:t>│     "Parametros": {...}  │       │     "Parametros": {...}  │</w:t>
      </w:r>
      <w:r>
        <w:br/>
        <w:t>│   }                      │       │   }                      │</w:t>
      </w:r>
      <w:r>
        <w:br/>
        <w:t>│ }                        │       │ }                        │</w:t>
      </w:r>
      <w:r>
        <w:br/>
        <w:t>└──────────────────────────┘       └──────────────────────────┘</w:t>
      </w:r>
    </w:p>
    <w:p w14:paraId="77161D8C" w14:textId="77777777" w:rsidR="008A4639" w:rsidRDefault="00000000">
      <w:r>
        <w:t>Resumen:</w:t>
      </w:r>
    </w:p>
    <w:p w14:paraId="2678771A" w14:textId="77777777" w:rsidR="008A4639" w:rsidRDefault="00000000">
      <w:pPr>
        <w:pStyle w:val="Listaconvietas"/>
      </w:pPr>
      <w:r>
        <w:t>Mismo endpoint: POST /api/odoo</w:t>
      </w:r>
    </w:p>
    <w:p w14:paraId="767DE201" w14:textId="77777777" w:rsidR="008A4639" w:rsidRDefault="00000000">
      <w:pPr>
        <w:pStyle w:val="Listaconvietas"/>
      </w:pPr>
      <w:r>
        <w:t>Mismo token</w:t>
      </w:r>
    </w:p>
    <w:p w14:paraId="56543E18" w14:textId="77777777" w:rsidR="008A4639" w:rsidRDefault="00000000">
      <w:pPr>
        <w:pStyle w:val="Listaconvietas"/>
      </w:pPr>
      <w:r>
        <w:t>Misma estructura eRequest</w:t>
      </w:r>
    </w:p>
    <w:p w14:paraId="78DEF0C3" w14:textId="77777777" w:rsidR="008A4639" w:rsidRDefault="00000000">
      <w:pPr>
        <w:pStyle w:val="Listaconvietas"/>
      </w:pPr>
      <w:r>
        <w:t>❗ Solo cambia: "Funcion": "NombreDeLaFuncion"</w:t>
      </w:r>
    </w:p>
    <w:p w14:paraId="1BC76513" w14:textId="77777777" w:rsidR="008A4639" w:rsidRDefault="00000000">
      <w:r>
        <w:t>__________________________________________________</w:t>
      </w:r>
    </w:p>
    <w:p w14:paraId="4B7D43AC" w14:textId="77777777" w:rsidR="008A4639" w:rsidRDefault="00000000">
      <w:pPr>
        <w:pStyle w:val="Ttulo3"/>
      </w:pPr>
      <w:r>
        <w:t>Función: Consulta</w:t>
      </w:r>
    </w:p>
    <w:p w14:paraId="1F99F90D" w14:textId="77777777" w:rsidR="008A4639" w:rsidRDefault="00000000">
      <w:r>
        <w:t>Endpoint: POST /api/odoo (mismo para todas)</w:t>
      </w:r>
    </w:p>
    <w:p w14:paraId="70F419D9" w14:textId="77777777" w:rsidR="008A4639" w:rsidRDefault="00000000">
      <w:r>
        <w:lastRenderedPageBreak/>
        <w:t>Propósito: Obtener información general de una cuenta/licencia/trámite.</w:t>
      </w:r>
    </w:p>
    <w:p w14:paraId="5F908787" w14:textId="77777777" w:rsidR="008A4639" w:rsidRDefault="00000000">
      <w:r>
        <w:t>Parámetros: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4639" w14:paraId="27CC9D73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6AC1CE3" w14:textId="77777777" w:rsidR="008A4639" w:rsidRDefault="00000000">
            <w:r>
              <w:rPr>
                <w:color w:val="1F497D"/>
              </w:rPr>
              <w:t>Campo</w:t>
            </w:r>
          </w:p>
        </w:tc>
        <w:tc>
          <w:tcPr>
            <w:tcW w:w="2340" w:type="dxa"/>
          </w:tcPr>
          <w:p w14:paraId="53DCF7F2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Tipo</w:t>
            </w:r>
          </w:p>
        </w:tc>
        <w:tc>
          <w:tcPr>
            <w:tcW w:w="2340" w:type="dxa"/>
          </w:tcPr>
          <w:p w14:paraId="5F20E3B1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Obligatorio</w:t>
            </w:r>
          </w:p>
        </w:tc>
        <w:tc>
          <w:tcPr>
            <w:tcW w:w="2340" w:type="dxa"/>
          </w:tcPr>
          <w:p w14:paraId="0BCBE2E8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Descripción</w:t>
            </w:r>
          </w:p>
        </w:tc>
      </w:tr>
      <w:tr w:rsidR="008A4639" w14:paraId="513C8CE7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FC0FCF9" w14:textId="77777777" w:rsidR="008A4639" w:rsidRDefault="00000000">
            <w:r>
              <w:t>Idinterfaz</w:t>
            </w:r>
          </w:p>
        </w:tc>
        <w:tc>
          <w:tcPr>
            <w:tcW w:w="2340" w:type="dxa"/>
          </w:tcPr>
          <w:p w14:paraId="59B5BF23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2C728419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4042798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interfaz (ver tabla arriba)</w:t>
            </w:r>
          </w:p>
        </w:tc>
      </w:tr>
      <w:tr w:rsidR="008A4639" w14:paraId="4570234A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AF64C7E" w14:textId="77777777" w:rsidR="008A4639" w:rsidRDefault="00000000">
            <w:r>
              <w:t>cta_01</w:t>
            </w:r>
          </w:p>
        </w:tc>
        <w:tc>
          <w:tcPr>
            <w:tcW w:w="2340" w:type="dxa"/>
          </w:tcPr>
          <w:p w14:paraId="75E137B1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5C226ACC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Depende</w:t>
            </w:r>
          </w:p>
        </w:tc>
        <w:tc>
          <w:tcPr>
            <w:tcW w:w="2340" w:type="dxa"/>
          </w:tcPr>
          <w:p w14:paraId="2F680AB9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Cuenta/Número de licencia/Placa</w:t>
            </w:r>
          </w:p>
        </w:tc>
      </w:tr>
      <w:tr w:rsidR="008A4639" w14:paraId="20B0D029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A069DAE" w14:textId="77777777" w:rsidR="008A4639" w:rsidRDefault="00000000">
            <w:r>
              <w:t>cta_02</w:t>
            </w:r>
          </w:p>
        </w:tc>
        <w:tc>
          <w:tcPr>
            <w:tcW w:w="2340" w:type="dxa"/>
          </w:tcPr>
          <w:p w14:paraId="6ADC0735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160D64C8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1AE00F1F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adicional 2</w:t>
            </w:r>
          </w:p>
        </w:tc>
      </w:tr>
      <w:tr w:rsidR="008A4639" w14:paraId="1DAECA76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2E7BB4" w14:textId="77777777" w:rsidR="008A4639" w:rsidRDefault="00000000">
            <w:r>
              <w:t>cta_03</w:t>
            </w:r>
          </w:p>
        </w:tc>
        <w:tc>
          <w:tcPr>
            <w:tcW w:w="2340" w:type="dxa"/>
          </w:tcPr>
          <w:p w14:paraId="244C74D2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242A5A42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07D551C6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adicional 3</w:t>
            </w:r>
          </w:p>
        </w:tc>
      </w:tr>
      <w:tr w:rsidR="008A4639" w14:paraId="3298C5CB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99C6D1" w14:textId="77777777" w:rsidR="008A4639" w:rsidRDefault="00000000">
            <w:r>
              <w:t>cta_04</w:t>
            </w:r>
          </w:p>
        </w:tc>
        <w:tc>
          <w:tcPr>
            <w:tcW w:w="2340" w:type="dxa"/>
          </w:tcPr>
          <w:p w14:paraId="076D116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7E40545B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04F1280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adicional 4</w:t>
            </w:r>
          </w:p>
        </w:tc>
      </w:tr>
      <w:tr w:rsidR="008A4639" w14:paraId="784B123D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E8DA42" w14:textId="77777777" w:rsidR="008A4639" w:rsidRDefault="00000000">
            <w:r>
              <w:t>cta_05</w:t>
            </w:r>
          </w:p>
        </w:tc>
        <w:tc>
          <w:tcPr>
            <w:tcW w:w="2340" w:type="dxa"/>
          </w:tcPr>
          <w:p w14:paraId="6509E3D3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47760B4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169BF678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adicional 5</w:t>
            </w:r>
          </w:p>
        </w:tc>
      </w:tr>
      <w:tr w:rsidR="008A4639" w14:paraId="41CF094F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3079449" w14:textId="77777777" w:rsidR="008A4639" w:rsidRDefault="00000000">
            <w:r>
              <w:t>cta_06</w:t>
            </w:r>
          </w:p>
        </w:tc>
        <w:tc>
          <w:tcPr>
            <w:tcW w:w="2340" w:type="dxa"/>
          </w:tcPr>
          <w:p w14:paraId="04D0A48B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53450AE3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1ABF8E9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adicional 6</w:t>
            </w:r>
          </w:p>
        </w:tc>
      </w:tr>
      <w:tr w:rsidR="008A4639" w14:paraId="05C74D71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EA4E13C" w14:textId="77777777" w:rsidR="008A4639" w:rsidRDefault="00000000">
            <w:r>
              <w:t>referencia_pago</w:t>
            </w:r>
          </w:p>
        </w:tc>
        <w:tc>
          <w:tcPr>
            <w:tcW w:w="2340" w:type="dxa"/>
          </w:tcPr>
          <w:p w14:paraId="566183D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760C1FD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4A2EF058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Referencia de pago</w:t>
            </w:r>
          </w:p>
        </w:tc>
      </w:tr>
    </w:tbl>
    <w:p w14:paraId="49F2A9FD" w14:textId="77777777" w:rsidR="008A4639" w:rsidRDefault="00000000">
      <w:r>
        <w:t>Request Ejemplo - Consulta de Licencia:</w:t>
      </w:r>
    </w:p>
    <w:p w14:paraId="7D7022C0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"Consulta",</w:t>
      </w:r>
      <w:r>
        <w:br/>
        <w:t xml:space="preserve">    "Token": "eyJ0eXAiOiJKV1QiLCJhbGc...",</w:t>
      </w:r>
      <w:r>
        <w:br/>
        <w:t xml:space="preserve">    "Parametros": {</w:t>
      </w:r>
      <w:r>
        <w:br/>
        <w:t xml:space="preserve">      "Idinterfaz": 8,</w:t>
      </w:r>
      <w:r>
        <w:br/>
        <w:t xml:space="preserve">      "cta_01": "12345678",</w:t>
      </w:r>
      <w:r>
        <w:br/>
        <w:t xml:space="preserve">      "cta_02": "",</w:t>
      </w:r>
      <w:r>
        <w:br/>
        <w:t xml:space="preserve">      "cta_03": "",</w:t>
      </w:r>
      <w:r>
        <w:br/>
        <w:t xml:space="preserve">      "referencia_pago": "REF-2025-001"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51F229C4" w14:textId="77777777" w:rsidR="008A4639" w:rsidRDefault="00000000">
      <w:r>
        <w:t>Response Ejemplo:</w:t>
      </w:r>
    </w:p>
    <w:p w14:paraId="52393485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"message": "Operación completada exitosamente",</w:t>
      </w:r>
      <w:r>
        <w:br/>
        <w:t xml:space="preserve">    "data": {</w:t>
      </w:r>
      <w:r>
        <w:br/>
        <w:t xml:space="preserve">      "nombre": "COMERCIAL EL BUEN GUSTO SA DE CV",</w:t>
      </w:r>
      <w:r>
        <w:br/>
        <w:t xml:space="preserve">      "domicilio": "AV REVOLUCION 1234",</w:t>
      </w:r>
      <w:r>
        <w:br/>
        <w:t xml:space="preserve">      "no_ext": "1234",</w:t>
      </w:r>
      <w:r>
        <w:br/>
        <w:t xml:space="preserve">      "no_int": "LOCAL A",</w:t>
      </w:r>
      <w:r>
        <w:br/>
        <w:t xml:space="preserve">      "colonia": "CENTRO",</w:t>
      </w:r>
      <w:r>
        <w:br/>
        <w:t xml:space="preserve">      "municipio": "GUADALAJARA",</w:t>
      </w:r>
      <w:r>
        <w:br/>
        <w:t xml:space="preserve">      "estado": "JALISCO",</w:t>
      </w:r>
      <w:r>
        <w:br/>
        <w:t xml:space="preserve">      "rfc": "CBG850101XYZ",</w:t>
      </w:r>
      <w:r>
        <w:br/>
        <w:t xml:space="preserve">      "curp": "",</w:t>
      </w:r>
      <w:r>
        <w:br/>
        <w:t xml:space="preserve">      "observacion": "Licencia vigente",</w:t>
      </w:r>
      <w:r>
        <w:br/>
        <w:t xml:space="preserve">      "estatus": 0,</w:t>
      </w:r>
      <w:r>
        <w:br/>
        <w:t xml:space="preserve">      "mensaje_est": "OK"</w:t>
      </w:r>
      <w:r>
        <w:br/>
        <w:t xml:space="preserve">    },</w:t>
      </w:r>
      <w:r>
        <w:br/>
        <w:t xml:space="preserve">    "timestamp": "2025-02-11T10:30:00Z"</w:t>
      </w:r>
      <w:r>
        <w:br/>
      </w:r>
      <w:r>
        <w:lastRenderedPageBreak/>
        <w:t xml:space="preserve">  }</w:t>
      </w:r>
      <w:r>
        <w:br/>
        <w:t>}</w:t>
      </w:r>
    </w:p>
    <w:p w14:paraId="77A0B6DE" w14:textId="77777777" w:rsidR="008A4639" w:rsidRDefault="00000000">
      <w:r>
        <w:t>Interpretación de Respuesta:</w:t>
      </w:r>
    </w:p>
    <w:p w14:paraId="6B9459B5" w14:textId="77777777" w:rsidR="008A4639" w:rsidRDefault="00000000">
      <w:pPr>
        <w:pStyle w:val="Listaconvietas"/>
      </w:pPr>
      <w:r>
        <w:t>estatus: 0 → Consulta exitosa, cuenta encontrada</w:t>
      </w:r>
    </w:p>
    <w:p w14:paraId="354266B9" w14:textId="77777777" w:rsidR="008A4639" w:rsidRDefault="00000000">
      <w:pPr>
        <w:pStyle w:val="Listaconvietas"/>
      </w:pPr>
      <w:r>
        <w:t>estatus: 1001 → Cuenta no encontrada</w:t>
      </w:r>
    </w:p>
    <w:p w14:paraId="4F6B8552" w14:textId="77777777" w:rsidR="008A4639" w:rsidRDefault="00000000">
      <w:pPr>
        <w:pStyle w:val="Listaconvietas"/>
      </w:pPr>
      <w:r>
        <w:t>estatus: 1002 → Error en parámetros</w:t>
      </w:r>
    </w:p>
    <w:p w14:paraId="6AE68AE1" w14:textId="77777777" w:rsidR="008A4639" w:rsidRDefault="00000000">
      <w:pPr>
        <w:pStyle w:val="Listaconvietas"/>
      </w:pPr>
      <w:r>
        <w:t>mensaje_est → Descripción del estado</w:t>
      </w:r>
    </w:p>
    <w:p w14:paraId="296ACFC1" w14:textId="77777777" w:rsidR="008A4639" w:rsidRDefault="00000000">
      <w:r>
        <w:t>Casos de Uso:</w:t>
      </w:r>
    </w:p>
    <w:p w14:paraId="01B0D5E4" w14:textId="77777777" w:rsidR="008A4639" w:rsidRDefault="00000000">
      <w:pPr>
        <w:pStyle w:val="Listaconnmeros"/>
      </w:pPr>
      <w:r>
        <w:t>Validar existencia de una licencia</w:t>
      </w:r>
    </w:p>
    <w:p w14:paraId="780A36D5" w14:textId="77777777" w:rsidR="008A4639" w:rsidRDefault="00000000">
      <w:pPr>
        <w:pStyle w:val="Listaconnmeros"/>
      </w:pPr>
      <w:r>
        <w:t>Obtener datos del contribuyente</w:t>
      </w:r>
    </w:p>
    <w:p w14:paraId="3AE693A0" w14:textId="77777777" w:rsidR="008A4639" w:rsidRDefault="00000000">
      <w:pPr>
        <w:pStyle w:val="Listaconnmeros"/>
      </w:pPr>
      <w:r>
        <w:t>Verificar estado de una cuenta</w:t>
      </w:r>
    </w:p>
    <w:p w14:paraId="3ABA307A" w14:textId="77777777" w:rsidR="008A4639" w:rsidRDefault="00000000">
      <w:pPr>
        <w:pStyle w:val="Listaconnmeros"/>
      </w:pPr>
      <w:r>
        <w:t>Consultar información antes de un pago</w:t>
      </w:r>
    </w:p>
    <w:p w14:paraId="13E27983" w14:textId="77777777" w:rsidR="008A4639" w:rsidRDefault="00000000">
      <w:r>
        <w:t>__________________________________________________</w:t>
      </w:r>
    </w:p>
    <w:p w14:paraId="725C4B1D" w14:textId="77777777" w:rsidR="008A4639" w:rsidRDefault="00000000">
      <w:pPr>
        <w:pStyle w:val="Ttulo3"/>
      </w:pPr>
      <w:r>
        <w:t>Función: DatosVarios</w:t>
      </w:r>
    </w:p>
    <w:p w14:paraId="59BA7E09" w14:textId="77777777" w:rsidR="008A4639" w:rsidRDefault="00000000">
      <w:r>
        <w:t>Propósito: Obtener datos complementarios de una cuenta (información adicional que no viene en Consulta).</w:t>
      </w:r>
    </w:p>
    <w:p w14:paraId="62820BB0" w14:textId="77777777" w:rsidR="008A4639" w:rsidRDefault="00000000">
      <w:r>
        <w:t>Parámetros: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4639" w14:paraId="12B8F4BA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20758C6" w14:textId="77777777" w:rsidR="008A4639" w:rsidRDefault="00000000">
            <w:r>
              <w:rPr>
                <w:color w:val="1F497D"/>
              </w:rPr>
              <w:t>Campo</w:t>
            </w:r>
          </w:p>
        </w:tc>
        <w:tc>
          <w:tcPr>
            <w:tcW w:w="2340" w:type="dxa"/>
          </w:tcPr>
          <w:p w14:paraId="5EE564BE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Tipo</w:t>
            </w:r>
          </w:p>
        </w:tc>
        <w:tc>
          <w:tcPr>
            <w:tcW w:w="2340" w:type="dxa"/>
          </w:tcPr>
          <w:p w14:paraId="2156AB6F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Obligatorio</w:t>
            </w:r>
          </w:p>
        </w:tc>
        <w:tc>
          <w:tcPr>
            <w:tcW w:w="2340" w:type="dxa"/>
          </w:tcPr>
          <w:p w14:paraId="14FB9612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Descripción</w:t>
            </w:r>
          </w:p>
        </w:tc>
      </w:tr>
      <w:tr w:rsidR="008A4639" w14:paraId="09C644D9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914249" w14:textId="77777777" w:rsidR="008A4639" w:rsidRDefault="00000000">
            <w:r>
              <w:t>Idinterfaz</w:t>
            </w:r>
          </w:p>
        </w:tc>
        <w:tc>
          <w:tcPr>
            <w:tcW w:w="2340" w:type="dxa"/>
          </w:tcPr>
          <w:p w14:paraId="4BA8C5A2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24B2ACE6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759FAD3F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interfaz</w:t>
            </w:r>
          </w:p>
        </w:tc>
      </w:tr>
      <w:tr w:rsidR="008A4639" w14:paraId="75A6DC15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64BEF28" w14:textId="77777777" w:rsidR="008A4639" w:rsidRDefault="00000000">
            <w:r>
              <w:t>cta_01</w:t>
            </w:r>
          </w:p>
        </w:tc>
        <w:tc>
          <w:tcPr>
            <w:tcW w:w="2340" w:type="dxa"/>
          </w:tcPr>
          <w:p w14:paraId="7A229F74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1D4C21C0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0CB778ED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Número de cuenta</w:t>
            </w:r>
          </w:p>
        </w:tc>
      </w:tr>
      <w:tr w:rsidR="008A4639" w14:paraId="702609AC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D56167B" w14:textId="77777777" w:rsidR="008A4639" w:rsidRDefault="00000000">
            <w:r>
              <w:t>cta_02</w:t>
            </w:r>
          </w:p>
        </w:tc>
        <w:tc>
          <w:tcPr>
            <w:tcW w:w="2340" w:type="dxa"/>
          </w:tcPr>
          <w:p w14:paraId="0AA9221C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158E5335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101AD33A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adicional</w:t>
            </w:r>
          </w:p>
        </w:tc>
      </w:tr>
      <w:tr w:rsidR="008A4639" w14:paraId="65CDA70C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4DEEC3" w14:textId="77777777" w:rsidR="008A4639" w:rsidRDefault="00000000">
            <w:r>
              <w:t>referencia_pago</w:t>
            </w:r>
          </w:p>
        </w:tc>
        <w:tc>
          <w:tcPr>
            <w:tcW w:w="2340" w:type="dxa"/>
          </w:tcPr>
          <w:p w14:paraId="0ECDA29B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01E3E037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1E1D5189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Referencia</w:t>
            </w:r>
          </w:p>
        </w:tc>
      </w:tr>
    </w:tbl>
    <w:p w14:paraId="1D8E63A2" w14:textId="77777777" w:rsidR="008A4639" w:rsidRDefault="00000000">
      <w:r>
        <w:t>Request Ejemplo:</w:t>
      </w:r>
    </w:p>
    <w:p w14:paraId="7A910362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"DatosVarios",</w:t>
      </w:r>
      <w:r>
        <w:br/>
        <w:t xml:space="preserve">    "Token": "eyJ0eXAiOiJKV1QiLCJhbGc...",</w:t>
      </w:r>
      <w:r>
        <w:br/>
        <w:t xml:space="preserve">    "Parametros": {</w:t>
      </w:r>
      <w:r>
        <w:br/>
        <w:t xml:space="preserve">      "Idinterfaz": 8,</w:t>
      </w:r>
      <w:r>
        <w:br/>
        <w:t xml:space="preserve">      "cta_01": "12345678",</w:t>
      </w:r>
      <w:r>
        <w:br/>
        <w:t xml:space="preserve">      "referencia_pago": ""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283BB606" w14:textId="77777777" w:rsidR="008A4639" w:rsidRDefault="00000000">
      <w:r>
        <w:t>Response Ejemplo:</w:t>
      </w:r>
    </w:p>
    <w:p w14:paraId="15C2BB8E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"message": "Operación completada exitosamente",</w:t>
      </w:r>
      <w:r>
        <w:br/>
      </w:r>
      <w:r>
        <w:lastRenderedPageBreak/>
        <w:t xml:space="preserve">    "data": [</w:t>
      </w:r>
      <w:r>
        <w:br/>
        <w:t xml:space="preserve">      {</w:t>
      </w:r>
      <w:r>
        <w:br/>
        <w:t xml:space="preserve">        "campo": "tipo_establecimiento",</w:t>
      </w:r>
      <w:r>
        <w:br/>
        <w:t xml:space="preserve">        "valor": "RESTAURANTE"</w:t>
      </w:r>
      <w:r>
        <w:br/>
        <w:t xml:space="preserve">      },</w:t>
      </w:r>
      <w:r>
        <w:br/>
        <w:t xml:space="preserve">      {</w:t>
      </w:r>
      <w:r>
        <w:br/>
        <w:t xml:space="preserve">        "campo": "giro_comercial",</w:t>
      </w:r>
      <w:r>
        <w:br/>
        <w:t xml:space="preserve">        "valor": "ALIMENTOS Y BEBIDAS"</w:t>
      </w:r>
      <w:r>
        <w:br/>
        <w:t xml:space="preserve">      },</w:t>
      </w:r>
      <w:r>
        <w:br/>
        <w:t xml:space="preserve">      {</w:t>
      </w:r>
      <w:r>
        <w:br/>
        <w:t xml:space="preserve">        "campo": "superficie_m2",</w:t>
      </w:r>
      <w:r>
        <w:br/>
        <w:t xml:space="preserve">        "valor": "150"</w:t>
      </w:r>
      <w:r>
        <w:br/>
        <w:t xml:space="preserve">      },</w:t>
      </w:r>
      <w:r>
        <w:br/>
        <w:t xml:space="preserve">      {</w:t>
      </w:r>
      <w:r>
        <w:br/>
        <w:t xml:space="preserve">        "campo": "fecha_apertura",</w:t>
      </w:r>
      <w:r>
        <w:br/>
        <w:t xml:space="preserve">        "valor": "2023-01-15"</w:t>
      </w:r>
      <w:r>
        <w:br/>
        <w:t xml:space="preserve">      }</w:t>
      </w:r>
      <w:r>
        <w:br/>
        <w:t xml:space="preserve">    ],</w:t>
      </w:r>
      <w:r>
        <w:br/>
        <w:t xml:space="preserve">    "timestamp": "2025-02-11T10:30:00Z"</w:t>
      </w:r>
      <w:r>
        <w:br/>
        <w:t xml:space="preserve">  }</w:t>
      </w:r>
      <w:r>
        <w:br/>
        <w:t>}</w:t>
      </w:r>
    </w:p>
    <w:p w14:paraId="6AA1F2FA" w14:textId="77777777" w:rsidR="008A4639" w:rsidRDefault="00000000">
      <w:r>
        <w:t>Casos de Uso:</w:t>
      </w:r>
    </w:p>
    <w:p w14:paraId="61F34A18" w14:textId="77777777" w:rsidR="008A4639" w:rsidRDefault="00000000">
      <w:pPr>
        <w:pStyle w:val="Listaconnmeros"/>
      </w:pPr>
      <w:r>
        <w:t>Obtener características específicas del establecimiento</w:t>
      </w:r>
    </w:p>
    <w:p w14:paraId="4D6E5C6D" w14:textId="77777777" w:rsidR="008A4639" w:rsidRDefault="00000000">
      <w:pPr>
        <w:pStyle w:val="Listaconnmeros"/>
      </w:pPr>
      <w:r>
        <w:t>Consultar datos históricos</w:t>
      </w:r>
    </w:p>
    <w:p w14:paraId="1DDC960B" w14:textId="77777777" w:rsidR="008A4639" w:rsidRDefault="00000000">
      <w:pPr>
        <w:pStyle w:val="Listaconnmeros"/>
      </w:pPr>
      <w:r>
        <w:t>Ver información técnica adicional</w:t>
      </w:r>
    </w:p>
    <w:p w14:paraId="3274F2AC" w14:textId="77777777" w:rsidR="008A4639" w:rsidRDefault="00000000">
      <w:r>
        <w:t>__________________________________________________</w:t>
      </w:r>
    </w:p>
    <w:p w14:paraId="4B8E7FAF" w14:textId="77777777" w:rsidR="008A4639" w:rsidRDefault="00000000">
      <w:pPr>
        <w:pStyle w:val="Ttulo3"/>
      </w:pPr>
      <w:r>
        <w:t>Función: AdeudoDetalle</w:t>
      </w:r>
    </w:p>
    <w:p w14:paraId="34C53631" w14:textId="77777777" w:rsidR="008A4639" w:rsidRDefault="00000000">
      <w:r>
        <w:t>Propósito: Obtener el desglose detallado de adeudos de una cuenta.</w:t>
      </w:r>
    </w:p>
    <w:p w14:paraId="0CBCB292" w14:textId="77777777" w:rsidR="008A4639" w:rsidRDefault="00000000">
      <w:r>
        <w:t>Parámetros: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4639" w14:paraId="5B1F3835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E1B4A6E" w14:textId="77777777" w:rsidR="008A4639" w:rsidRDefault="00000000">
            <w:r>
              <w:rPr>
                <w:color w:val="1F497D"/>
              </w:rPr>
              <w:t>Campo</w:t>
            </w:r>
          </w:p>
        </w:tc>
        <w:tc>
          <w:tcPr>
            <w:tcW w:w="2340" w:type="dxa"/>
          </w:tcPr>
          <w:p w14:paraId="38032B10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Tipo</w:t>
            </w:r>
          </w:p>
        </w:tc>
        <w:tc>
          <w:tcPr>
            <w:tcW w:w="2340" w:type="dxa"/>
          </w:tcPr>
          <w:p w14:paraId="6C97DB21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Obligatorio</w:t>
            </w:r>
          </w:p>
        </w:tc>
        <w:tc>
          <w:tcPr>
            <w:tcW w:w="2340" w:type="dxa"/>
          </w:tcPr>
          <w:p w14:paraId="18BE646C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Descripción</w:t>
            </w:r>
          </w:p>
        </w:tc>
      </w:tr>
      <w:tr w:rsidR="008A4639" w14:paraId="33207DA0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BC3334" w14:textId="77777777" w:rsidR="008A4639" w:rsidRDefault="00000000">
            <w:r>
              <w:t>Idinterfaz</w:t>
            </w:r>
          </w:p>
        </w:tc>
        <w:tc>
          <w:tcPr>
            <w:tcW w:w="2340" w:type="dxa"/>
          </w:tcPr>
          <w:p w14:paraId="6A052595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627FC135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5A2406AA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interfaz</w:t>
            </w:r>
          </w:p>
        </w:tc>
      </w:tr>
      <w:tr w:rsidR="008A4639" w14:paraId="052A3DD3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080431D" w14:textId="77777777" w:rsidR="008A4639" w:rsidRDefault="00000000">
            <w:r>
              <w:t>cta_01</w:t>
            </w:r>
          </w:p>
        </w:tc>
        <w:tc>
          <w:tcPr>
            <w:tcW w:w="2340" w:type="dxa"/>
          </w:tcPr>
          <w:p w14:paraId="539B56CC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095DB0D9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6A562083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Número de cuenta</w:t>
            </w:r>
          </w:p>
        </w:tc>
      </w:tr>
      <w:tr w:rsidR="008A4639" w14:paraId="739A17E5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928146" w14:textId="77777777" w:rsidR="008A4639" w:rsidRDefault="00000000">
            <w:r>
              <w:t>referencia_pago</w:t>
            </w:r>
          </w:p>
        </w:tc>
        <w:tc>
          <w:tcPr>
            <w:tcW w:w="2340" w:type="dxa"/>
          </w:tcPr>
          <w:p w14:paraId="4F76280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02EB81D3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1FE01BE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Referencia</w:t>
            </w:r>
          </w:p>
        </w:tc>
      </w:tr>
    </w:tbl>
    <w:p w14:paraId="7993B3E2" w14:textId="77777777" w:rsidR="008A4639" w:rsidRDefault="00000000">
      <w:r>
        <w:t>Request Ejemplo:</w:t>
      </w:r>
    </w:p>
    <w:p w14:paraId="3268E382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"AdeudoDetalle",</w:t>
      </w:r>
      <w:r>
        <w:br/>
        <w:t xml:space="preserve">    "Token": "eyJ0eXAiOiJKV1QiLCJhbGc...",</w:t>
      </w:r>
      <w:r>
        <w:br/>
        <w:t xml:space="preserve">    "Parametros": {</w:t>
      </w:r>
      <w:r>
        <w:br/>
        <w:t xml:space="preserve">      "Idinterfaz": 8,</w:t>
      </w:r>
      <w:r>
        <w:br/>
        <w:t xml:space="preserve">      "cta_01": "12345678",</w:t>
      </w:r>
      <w:r>
        <w:br/>
        <w:t xml:space="preserve">      "referencia_pago": "REF-2025-001"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7CECB62F" w14:textId="77777777" w:rsidR="008A4639" w:rsidRDefault="00000000">
      <w:r>
        <w:lastRenderedPageBreak/>
        <w:t>Response Ejemplo:</w:t>
      </w:r>
    </w:p>
    <w:p w14:paraId="20161F9D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"message": "Operación completada exitosamente",</w:t>
      </w:r>
      <w:r>
        <w:br/>
        <w:t xml:space="preserve">    "data": [</w:t>
      </w:r>
      <w:r>
        <w:br/>
        <w:t xml:space="preserve">      {</w:t>
      </w:r>
      <w:r>
        <w:br/>
        <w:t xml:space="preserve">        "cta_aplicacion": 1,</w:t>
      </w:r>
      <w:r>
        <w:br/>
        <w:t xml:space="preserve">        "referencia_pago": "REF-2025-001",</w:t>
      </w:r>
      <w:r>
        <w:br/>
        <w:t xml:space="preserve">        "descripcion": "LICENCIA COMERCIAL 2024",</w:t>
      </w:r>
      <w:r>
        <w:br/>
        <w:t xml:space="preserve">        "importe": 3500.00,</w:t>
      </w:r>
      <w:r>
        <w:br/>
        <w:t xml:space="preserve">        "acumulado": 3500.00</w:t>
      </w:r>
      <w:r>
        <w:br/>
        <w:t xml:space="preserve">      },</w:t>
      </w:r>
      <w:r>
        <w:br/>
        <w:t xml:space="preserve">      {</w:t>
      </w:r>
      <w:r>
        <w:br/>
        <w:t xml:space="preserve">        "cta_aplicacion": 2,</w:t>
      </w:r>
      <w:r>
        <w:br/>
        <w:t xml:space="preserve">        "referencia_pago": "REF-2025-001",</w:t>
      </w:r>
      <w:r>
        <w:br/>
        <w:t xml:space="preserve">        "descripcion": "RECARGOS",</w:t>
      </w:r>
      <w:r>
        <w:br/>
        <w:t xml:space="preserve">        "importe": 350.00,</w:t>
      </w:r>
      <w:r>
        <w:br/>
        <w:t xml:space="preserve">        "acumulado": 3850.00</w:t>
      </w:r>
      <w:r>
        <w:br/>
        <w:t xml:space="preserve">      },</w:t>
      </w:r>
      <w:r>
        <w:br/>
        <w:t xml:space="preserve">      {</w:t>
      </w:r>
      <w:r>
        <w:br/>
        <w:t xml:space="preserve">        "cta_aplicacion": 3,</w:t>
      </w:r>
      <w:r>
        <w:br/>
        <w:t xml:space="preserve">        "referencia_pago": "REF-2025-001",</w:t>
      </w:r>
      <w:r>
        <w:br/>
        <w:t xml:space="preserve">        "descripcion": "ACTUALIZACION",</w:t>
      </w:r>
      <w:r>
        <w:br/>
        <w:t xml:space="preserve">        "importe": 150.00,</w:t>
      </w:r>
      <w:r>
        <w:br/>
        <w:t xml:space="preserve">        "acumulado": 4000.00</w:t>
      </w:r>
      <w:r>
        <w:br/>
        <w:t xml:space="preserve">      }</w:t>
      </w:r>
      <w:r>
        <w:br/>
        <w:t xml:space="preserve">    ],</w:t>
      </w:r>
      <w:r>
        <w:br/>
        <w:t xml:space="preserve">    "timestamp": "2025-02-11T10:30:00Z"</w:t>
      </w:r>
      <w:r>
        <w:br/>
        <w:t xml:space="preserve">  }</w:t>
      </w:r>
      <w:r>
        <w:br/>
        <w:t>}</w:t>
      </w:r>
    </w:p>
    <w:p w14:paraId="0BC78B4D" w14:textId="77777777" w:rsidR="008A4639" w:rsidRDefault="00000000">
      <w:r>
        <w:t>Interpretación:</w:t>
      </w:r>
    </w:p>
    <w:p w14:paraId="0137C478" w14:textId="77777777" w:rsidR="008A4639" w:rsidRDefault="00000000">
      <w:pPr>
        <w:pStyle w:val="Listaconvietas"/>
      </w:pPr>
      <w:r>
        <w:t>Cada elemento del array es un concepto de adeudo</w:t>
      </w:r>
    </w:p>
    <w:p w14:paraId="5378EB9C" w14:textId="77777777" w:rsidR="008A4639" w:rsidRDefault="00000000">
      <w:pPr>
        <w:pStyle w:val="Listaconvietas"/>
      </w:pPr>
      <w:r>
        <w:t>cta_aplicacion → Orden del concepto</w:t>
      </w:r>
    </w:p>
    <w:p w14:paraId="60F3AC78" w14:textId="77777777" w:rsidR="008A4639" w:rsidRDefault="00000000">
      <w:pPr>
        <w:pStyle w:val="Listaconvietas"/>
      </w:pPr>
      <w:r>
        <w:t>importe → Monto de ese concepto</w:t>
      </w:r>
    </w:p>
    <w:p w14:paraId="7F2C5301" w14:textId="77777777" w:rsidR="008A4639" w:rsidRDefault="00000000">
      <w:pPr>
        <w:pStyle w:val="Listaconvietas"/>
      </w:pPr>
      <w:r>
        <w:t>acumulado → Suma acumulada hasta ese concepto</w:t>
      </w:r>
    </w:p>
    <w:p w14:paraId="62793E47" w14:textId="77777777" w:rsidR="008A4639" w:rsidRDefault="00000000">
      <w:pPr>
        <w:pStyle w:val="Listaconvietas"/>
      </w:pPr>
      <w:r>
        <w:t>Total a pagar = último valor de acumulado (4000.00 en este ejemplo)</w:t>
      </w:r>
    </w:p>
    <w:p w14:paraId="60571FCE" w14:textId="77777777" w:rsidR="008A4639" w:rsidRDefault="00000000">
      <w:r>
        <w:t>Casos de Uso:</w:t>
      </w:r>
    </w:p>
    <w:p w14:paraId="096BFEE7" w14:textId="77777777" w:rsidR="008A4639" w:rsidRDefault="00000000">
      <w:pPr>
        <w:pStyle w:val="Listaconnmeros"/>
      </w:pPr>
      <w:r>
        <w:t>Mostrar desglose de adeudos al usuario</w:t>
      </w:r>
    </w:p>
    <w:p w14:paraId="0F1E87F6" w14:textId="77777777" w:rsidR="008A4639" w:rsidRDefault="00000000">
      <w:pPr>
        <w:pStyle w:val="Listaconnmeros"/>
      </w:pPr>
      <w:r>
        <w:t>Calcular total a pagar</w:t>
      </w:r>
    </w:p>
    <w:p w14:paraId="2152AA02" w14:textId="77777777" w:rsidR="008A4639" w:rsidRDefault="00000000">
      <w:pPr>
        <w:pStyle w:val="Listaconnmeros"/>
      </w:pPr>
      <w:r>
        <w:t>Generar recibos detallados</w:t>
      </w:r>
    </w:p>
    <w:p w14:paraId="7B50C6B2" w14:textId="77777777" w:rsidR="008A4639" w:rsidRDefault="00000000">
      <w:pPr>
        <w:pStyle w:val="Listaconnmeros"/>
      </w:pPr>
      <w:r>
        <w:t>Aplicar pagos parciales</w:t>
      </w:r>
    </w:p>
    <w:p w14:paraId="64E38ECD" w14:textId="77777777" w:rsidR="008A4639" w:rsidRDefault="00000000">
      <w:r>
        <w:t>__________________________________________________</w:t>
      </w:r>
    </w:p>
    <w:p w14:paraId="08EA3D4C" w14:textId="77777777" w:rsidR="008A4639" w:rsidRDefault="00000000">
      <w:pPr>
        <w:pStyle w:val="Ttulo3"/>
      </w:pPr>
      <w:r>
        <w:lastRenderedPageBreak/>
        <w:t>Función: Pago</w:t>
      </w:r>
    </w:p>
    <w:p w14:paraId="1D3E3287" w14:textId="77777777" w:rsidR="008A4639" w:rsidRDefault="00000000">
      <w:r>
        <w:t>Propósito: Registrar un pago que fue realizado en su sistema.</w:t>
      </w:r>
    </w:p>
    <w:p w14:paraId="76251512" w14:textId="77777777" w:rsidR="008A4639" w:rsidRDefault="00000000">
      <w:r>
        <w:t>IMPORTANTE: Esta función NO procesa el pago. Solo registra que el pago YA fue realizado en su sistema (Odoo, punto de venta, etc.).</w:t>
      </w:r>
    </w:p>
    <w:p w14:paraId="07A63DF1" w14:textId="77777777" w:rsidR="008A4639" w:rsidRDefault="00000000">
      <w:r>
        <w:t>Parámetros: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4639" w14:paraId="74BFD5FF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FA2F755" w14:textId="77777777" w:rsidR="008A4639" w:rsidRDefault="00000000">
            <w:r>
              <w:rPr>
                <w:color w:val="1F497D"/>
              </w:rPr>
              <w:t>Campo</w:t>
            </w:r>
          </w:p>
        </w:tc>
        <w:tc>
          <w:tcPr>
            <w:tcW w:w="2340" w:type="dxa"/>
          </w:tcPr>
          <w:p w14:paraId="79F734DE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Tipo</w:t>
            </w:r>
          </w:p>
        </w:tc>
        <w:tc>
          <w:tcPr>
            <w:tcW w:w="2340" w:type="dxa"/>
          </w:tcPr>
          <w:p w14:paraId="1BB4234F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Obligatorio</w:t>
            </w:r>
          </w:p>
        </w:tc>
        <w:tc>
          <w:tcPr>
            <w:tcW w:w="2340" w:type="dxa"/>
          </w:tcPr>
          <w:p w14:paraId="68BB4E83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Descripción</w:t>
            </w:r>
          </w:p>
        </w:tc>
      </w:tr>
      <w:tr w:rsidR="008A4639" w14:paraId="49724B3A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8192BE" w14:textId="77777777" w:rsidR="008A4639" w:rsidRDefault="00000000">
            <w:r>
              <w:t>Idinterfaz</w:t>
            </w:r>
          </w:p>
        </w:tc>
        <w:tc>
          <w:tcPr>
            <w:tcW w:w="2340" w:type="dxa"/>
          </w:tcPr>
          <w:p w14:paraId="4BE76DA5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08663F11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558E26C6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interfaz</w:t>
            </w:r>
          </w:p>
        </w:tc>
      </w:tr>
      <w:tr w:rsidR="008A4639" w14:paraId="0914630E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0BCCCFB" w14:textId="77777777" w:rsidR="008A4639" w:rsidRDefault="00000000">
            <w:r>
              <w:t>cta_01</w:t>
            </w:r>
          </w:p>
        </w:tc>
        <w:tc>
          <w:tcPr>
            <w:tcW w:w="2340" w:type="dxa"/>
          </w:tcPr>
          <w:p w14:paraId="26109C04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663E0F55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Depende</w:t>
            </w:r>
          </w:p>
        </w:tc>
        <w:tc>
          <w:tcPr>
            <w:tcW w:w="2340" w:type="dxa"/>
          </w:tcPr>
          <w:p w14:paraId="75DF0D76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Número de cuenta</w:t>
            </w:r>
          </w:p>
        </w:tc>
      </w:tr>
      <w:tr w:rsidR="008A4639" w14:paraId="79B2D6B7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E28B4E0" w14:textId="77777777" w:rsidR="008A4639" w:rsidRDefault="00000000">
            <w:r>
              <w:t>referencia_pago</w:t>
            </w:r>
          </w:p>
        </w:tc>
        <w:tc>
          <w:tcPr>
            <w:tcW w:w="2340" w:type="dxa"/>
          </w:tcPr>
          <w:p w14:paraId="2AAFD655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36BE568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3F09E56A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Referencia del adeudo</w:t>
            </w:r>
          </w:p>
        </w:tc>
      </w:tr>
      <w:tr w:rsidR="008A4639" w14:paraId="712A1EA7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CE4280F" w14:textId="77777777" w:rsidR="008A4639" w:rsidRDefault="00000000">
            <w:r>
              <w:t>pago_tarjeta</w:t>
            </w:r>
          </w:p>
        </w:tc>
        <w:tc>
          <w:tcPr>
            <w:tcW w:w="2340" w:type="dxa"/>
          </w:tcPr>
          <w:p w14:paraId="37E1B1C6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686DC91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56C8D1EC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Últimos 4 dígitos de tarjeta</w:t>
            </w:r>
          </w:p>
        </w:tc>
      </w:tr>
      <w:tr w:rsidR="008A4639" w14:paraId="5D2CB986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7E6D74A" w14:textId="77777777" w:rsidR="008A4639" w:rsidRDefault="00000000">
            <w:r>
              <w:t>monto_certificado</w:t>
            </w:r>
          </w:p>
        </w:tc>
        <w:tc>
          <w:tcPr>
            <w:tcW w:w="2340" w:type="dxa"/>
          </w:tcPr>
          <w:p w14:paraId="6DDE1E0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340" w:type="dxa"/>
          </w:tcPr>
          <w:p w14:paraId="7D31EA65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7EFA236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Monto del certificado/recibo</w:t>
            </w:r>
          </w:p>
        </w:tc>
      </w:tr>
      <w:tr w:rsidR="008A4639" w14:paraId="289BC9CC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7D62FCF" w14:textId="77777777" w:rsidR="008A4639" w:rsidRDefault="00000000">
            <w:r>
              <w:t>monto_cartera</w:t>
            </w:r>
          </w:p>
        </w:tc>
        <w:tc>
          <w:tcPr>
            <w:tcW w:w="2340" w:type="dxa"/>
          </w:tcPr>
          <w:p w14:paraId="0EF4E1C8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340" w:type="dxa"/>
          </w:tcPr>
          <w:p w14:paraId="6386775E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389E3674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Monto aplicado a cartera</w:t>
            </w:r>
          </w:p>
        </w:tc>
      </w:tr>
      <w:tr w:rsidR="008A4639" w14:paraId="25510C7A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B995FC9" w14:textId="77777777" w:rsidR="008A4639" w:rsidRDefault="00000000">
            <w:r>
              <w:t>monto_redondeo</w:t>
            </w:r>
          </w:p>
        </w:tc>
        <w:tc>
          <w:tcPr>
            <w:tcW w:w="2340" w:type="dxa"/>
          </w:tcPr>
          <w:p w14:paraId="45FCA991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</w:t>
            </w:r>
          </w:p>
        </w:tc>
        <w:tc>
          <w:tcPr>
            <w:tcW w:w="2340" w:type="dxa"/>
          </w:tcPr>
          <w:p w14:paraId="0901E9C9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297269C9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Centavos de redondeo</w:t>
            </w:r>
          </w:p>
        </w:tc>
      </w:tr>
      <w:tr w:rsidR="008A4639" w14:paraId="063D8763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587099" w14:textId="77777777" w:rsidR="008A4639" w:rsidRDefault="00000000">
            <w:r>
              <w:t>id_cobro</w:t>
            </w:r>
          </w:p>
        </w:tc>
        <w:tc>
          <w:tcPr>
            <w:tcW w:w="2340" w:type="dxa"/>
          </w:tcPr>
          <w:p w14:paraId="28E473F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5F4201DB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024E05B4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único del cobro en su sistema</w:t>
            </w:r>
          </w:p>
        </w:tc>
      </w:tr>
      <w:tr w:rsidR="008A4639" w14:paraId="482B3904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17F8EE7" w14:textId="77777777" w:rsidR="008A4639" w:rsidRDefault="00000000">
            <w:r>
              <w:t>folio_recibo</w:t>
            </w:r>
          </w:p>
        </w:tc>
        <w:tc>
          <w:tcPr>
            <w:tcW w:w="2340" w:type="dxa"/>
          </w:tcPr>
          <w:p w14:paraId="1599E54A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4BFE070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6B5F757D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Folio del recibo generado</w:t>
            </w:r>
          </w:p>
        </w:tc>
      </w:tr>
      <w:tr w:rsidR="008A4639" w14:paraId="7110AA36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D372AFD" w14:textId="77777777" w:rsidR="008A4639" w:rsidRDefault="00000000">
            <w:r>
              <w:t>fecha_pago</w:t>
            </w:r>
          </w:p>
        </w:tc>
        <w:tc>
          <w:tcPr>
            <w:tcW w:w="2340" w:type="dxa"/>
          </w:tcPr>
          <w:p w14:paraId="08791244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27BE72D4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5047E45D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del pago (YYYY-MM-DD)</w:t>
            </w:r>
          </w:p>
        </w:tc>
      </w:tr>
      <w:tr w:rsidR="008A4639" w14:paraId="09F9AA90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75EBF12" w14:textId="77777777" w:rsidR="008A4639" w:rsidRDefault="00000000">
            <w:r>
              <w:t>recaudadora</w:t>
            </w:r>
          </w:p>
        </w:tc>
        <w:tc>
          <w:tcPr>
            <w:tcW w:w="2340" w:type="dxa"/>
          </w:tcPr>
          <w:p w14:paraId="78D4ED47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1B9FB189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586A883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recaudadora (1 = predeterminado)</w:t>
            </w:r>
          </w:p>
        </w:tc>
      </w:tr>
      <w:tr w:rsidR="008A4639" w14:paraId="59A88666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A110957" w14:textId="77777777" w:rsidR="008A4639" w:rsidRDefault="00000000">
            <w:r>
              <w:t>centro</w:t>
            </w:r>
          </w:p>
        </w:tc>
        <w:tc>
          <w:tcPr>
            <w:tcW w:w="2340" w:type="dxa"/>
          </w:tcPr>
          <w:p w14:paraId="0AA01CD6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3B7EE322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0DDC5B55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de centro de cobro</w:t>
            </w:r>
          </w:p>
        </w:tc>
      </w:tr>
      <w:tr w:rsidR="008A4639" w14:paraId="5C4D0132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138CB93" w14:textId="77777777" w:rsidR="008A4639" w:rsidRDefault="00000000">
            <w:r>
              <w:t>caja</w:t>
            </w:r>
          </w:p>
        </w:tc>
        <w:tc>
          <w:tcPr>
            <w:tcW w:w="2340" w:type="dxa"/>
          </w:tcPr>
          <w:p w14:paraId="6AE69C0B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2BFD437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2E10F9D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caja</w:t>
            </w:r>
          </w:p>
        </w:tc>
      </w:tr>
      <w:tr w:rsidR="008A4639" w14:paraId="19AF170D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133CA70" w14:textId="77777777" w:rsidR="008A4639" w:rsidRDefault="00000000">
            <w:r>
              <w:t>cclugarpago</w:t>
            </w:r>
          </w:p>
        </w:tc>
        <w:tc>
          <w:tcPr>
            <w:tcW w:w="2340" w:type="dxa"/>
          </w:tcPr>
          <w:p w14:paraId="0AE9D40D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4778B463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7CAD269C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Lugar donde se realizó el pago</w:t>
            </w:r>
          </w:p>
        </w:tc>
      </w:tr>
      <w:tr w:rsidR="008A4639" w14:paraId="1ED09581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D14023F" w14:textId="77777777" w:rsidR="008A4639" w:rsidRDefault="00000000">
            <w:r>
              <w:t>ccfechapago</w:t>
            </w:r>
          </w:p>
        </w:tc>
        <w:tc>
          <w:tcPr>
            <w:tcW w:w="2340" w:type="dxa"/>
          </w:tcPr>
          <w:p w14:paraId="33A7116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2B52EF63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27B67C7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Fecha/hora del pago</w:t>
            </w:r>
          </w:p>
        </w:tc>
      </w:tr>
      <w:tr w:rsidR="008A4639" w14:paraId="160F613D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3042DE9" w14:textId="77777777" w:rsidR="008A4639" w:rsidRDefault="00000000">
            <w:r>
              <w:t>cc_referencia</w:t>
            </w:r>
          </w:p>
        </w:tc>
        <w:tc>
          <w:tcPr>
            <w:tcW w:w="2340" w:type="dxa"/>
          </w:tcPr>
          <w:p w14:paraId="12621864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584E7883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55721EAB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Referencia bancaria</w:t>
            </w:r>
          </w:p>
        </w:tc>
      </w:tr>
      <w:tr w:rsidR="008A4639" w14:paraId="120EE529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7120FD7" w14:textId="77777777" w:rsidR="008A4639" w:rsidRDefault="00000000">
            <w:r>
              <w:t>ccformapago</w:t>
            </w:r>
          </w:p>
        </w:tc>
        <w:tc>
          <w:tcPr>
            <w:tcW w:w="2340" w:type="dxa"/>
          </w:tcPr>
          <w:p w14:paraId="3AF68B2A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1F459EDB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4CEBEDC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EFECTIVO, TARJETA, TRANSFERENCIA</w:t>
            </w:r>
          </w:p>
        </w:tc>
      </w:tr>
      <w:tr w:rsidR="008A4639" w14:paraId="6F8111D6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07A09E5" w14:textId="77777777" w:rsidR="008A4639" w:rsidRDefault="00000000">
            <w:r>
              <w:t>adicional_1</w:t>
            </w:r>
          </w:p>
        </w:tc>
        <w:tc>
          <w:tcPr>
            <w:tcW w:w="2340" w:type="dxa"/>
          </w:tcPr>
          <w:p w14:paraId="44DA7247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0B5EF0B4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5444D3E0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adicional</w:t>
            </w:r>
          </w:p>
        </w:tc>
      </w:tr>
    </w:tbl>
    <w:p w14:paraId="45963A4D" w14:textId="77777777" w:rsidR="008A4639" w:rsidRDefault="00000000">
      <w:r>
        <w:t>Request Ejemplo:</w:t>
      </w:r>
    </w:p>
    <w:p w14:paraId="2F4763AE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"Pago",</w:t>
      </w:r>
      <w:r>
        <w:br/>
        <w:t xml:space="preserve">    "Token": "eyJ0eXAiOiJKV1QiLCJhbGc...",</w:t>
      </w:r>
      <w:r>
        <w:br/>
        <w:t xml:space="preserve">    "Parametros": {</w:t>
      </w:r>
      <w:r>
        <w:br/>
        <w:t xml:space="preserve">      "Idinterfaz": 8,</w:t>
      </w:r>
      <w:r>
        <w:br/>
        <w:t xml:space="preserve">      "cta_01": "12345678",</w:t>
      </w:r>
      <w:r>
        <w:br/>
        <w:t xml:space="preserve">      "referencia_pago": "REF-2025-001",</w:t>
      </w:r>
      <w:r>
        <w:br/>
        <w:t xml:space="preserve">      "pago_tarjeta": "4532",</w:t>
      </w:r>
      <w:r>
        <w:br/>
        <w:t xml:space="preserve">      "monto_certificado": 4000.00,</w:t>
      </w:r>
      <w:r>
        <w:br/>
      </w:r>
      <w:r>
        <w:lastRenderedPageBreak/>
        <w:t xml:space="preserve">      "monto_cartera": 4000.00,</w:t>
      </w:r>
      <w:r>
        <w:br/>
        <w:t xml:space="preserve">      "monto_redondeo": 0.00,</w:t>
      </w:r>
      <w:r>
        <w:br/>
        <w:t xml:space="preserve">      "id_cobro": 789012,</w:t>
      </w:r>
      <w:r>
        <w:br/>
        <w:t xml:space="preserve">      "folio_recibo": "REC-2025-001234",</w:t>
      </w:r>
      <w:r>
        <w:br/>
        <w:t xml:space="preserve">      "fecha_pago": "2025-02-11",</w:t>
      </w:r>
      <w:r>
        <w:br/>
        <w:t xml:space="preserve">      "recaudadora": 1,</w:t>
      </w:r>
      <w:r>
        <w:br/>
        <w:t xml:space="preserve">      "centro": 1,</w:t>
      </w:r>
      <w:r>
        <w:br/>
        <w:t xml:space="preserve">      "caja": "CAJA01",</w:t>
      </w:r>
      <w:r>
        <w:br/>
        <w:t xml:space="preserve">      "cc_lugar_pago": "GUADALAJARA",</w:t>
      </w:r>
      <w:r>
        <w:br/>
        <w:t xml:space="preserve">      "cc_fecha_pago": "2025-02-11 10:30:00",</w:t>
      </w:r>
      <w:r>
        <w:br/>
        <w:t xml:space="preserve">      "cc_referencia": "REF-BANCO-001",</w:t>
      </w:r>
      <w:r>
        <w:br/>
        <w:t xml:space="preserve">      "cc_forma_pago": "TARJETA"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60C7DD88" w14:textId="77777777" w:rsidR="008A4639" w:rsidRDefault="00000000">
      <w:r>
        <w:t>Response Exitoso:</w:t>
      </w:r>
    </w:p>
    <w:p w14:paraId="6E8A83A5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"message": "Operación completada exitosamente",</w:t>
      </w:r>
      <w:r>
        <w:br/>
        <w:t xml:space="preserve">    "data": {</w:t>
      </w:r>
      <w:r>
        <w:br/>
        <w:t xml:space="preserve">      "codigo": 0,</w:t>
      </w:r>
      <w:r>
        <w:br/>
        <w:t xml:space="preserve">      "mensaje": "PAGO REGISTRADO EXITOSAMENTE"</w:t>
      </w:r>
      <w:r>
        <w:br/>
        <w:t xml:space="preserve">    },</w:t>
      </w:r>
      <w:r>
        <w:br/>
        <w:t xml:space="preserve">    "timestamp": "2025-02-11T10:30:00Z"</w:t>
      </w:r>
      <w:r>
        <w:br/>
        <w:t xml:space="preserve">  }</w:t>
      </w:r>
      <w:r>
        <w:br/>
        <w:t>}</w:t>
      </w:r>
    </w:p>
    <w:p w14:paraId="52E93798" w14:textId="77777777" w:rsidR="008A4639" w:rsidRDefault="00000000">
      <w:r>
        <w:t>Response con Error:</w:t>
      </w:r>
    </w:p>
    <w:p w14:paraId="5806965D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"message": "Operación completada exitosamente",</w:t>
      </w:r>
      <w:r>
        <w:br/>
        <w:t xml:space="preserve">    "data": {</w:t>
      </w:r>
      <w:r>
        <w:br/>
        <w:t xml:space="preserve">      "codigo": 1001,</w:t>
      </w:r>
      <w:r>
        <w:br/>
        <w:t xml:space="preserve">      "mensaje": "REFERENCIA YA PAGADA"</w:t>
      </w:r>
      <w:r>
        <w:br/>
        <w:t xml:space="preserve">    },</w:t>
      </w:r>
      <w:r>
        <w:br/>
        <w:t xml:space="preserve">    "timestamp": "2025-02-11T10:30:00Z"</w:t>
      </w:r>
      <w:r>
        <w:br/>
        <w:t xml:space="preserve">  }</w:t>
      </w:r>
      <w:r>
        <w:br/>
        <w:t>}</w:t>
      </w:r>
    </w:p>
    <w:p w14:paraId="0FC346F4" w14:textId="77777777" w:rsidR="008A4639" w:rsidRDefault="00000000">
      <w:r>
        <w:t>Códigos de Respuesta:</w:t>
      </w:r>
    </w:p>
    <w:p w14:paraId="5185B7F6" w14:textId="77777777" w:rsidR="008A4639" w:rsidRDefault="00000000">
      <w:pPr>
        <w:pStyle w:val="Listaconvietas"/>
      </w:pPr>
      <w:r>
        <w:t>codigo: 0 → Pago registrado exitosamente</w:t>
      </w:r>
    </w:p>
    <w:p w14:paraId="11EF307C" w14:textId="77777777" w:rsidR="008A4639" w:rsidRDefault="00000000">
      <w:pPr>
        <w:pStyle w:val="Listaconvietas"/>
      </w:pPr>
      <w:r>
        <w:t>codigo: 1001 → Referencia inválida o no encontrada</w:t>
      </w:r>
    </w:p>
    <w:p w14:paraId="2023CFE7" w14:textId="77777777" w:rsidR="008A4639" w:rsidRDefault="00000000">
      <w:pPr>
        <w:pStyle w:val="Listaconvietas"/>
      </w:pPr>
      <w:r>
        <w:t>codigo: 1002 → Pago duplicado</w:t>
      </w:r>
    </w:p>
    <w:p w14:paraId="18EB9601" w14:textId="77777777" w:rsidR="008A4639" w:rsidRDefault="00000000">
      <w:pPr>
        <w:pStyle w:val="Listaconvietas"/>
      </w:pPr>
      <w:r>
        <w:t>codigo: 1003 → Monto incorrecto</w:t>
      </w:r>
    </w:p>
    <w:p w14:paraId="20E669F9" w14:textId="77777777" w:rsidR="008A4639" w:rsidRDefault="00000000">
      <w:r>
        <w:t>Flujo Recomendado:</w:t>
      </w:r>
    </w:p>
    <w:p w14:paraId="427C457B" w14:textId="77777777" w:rsidR="008A4639" w:rsidRDefault="00000000">
      <w:pPr>
        <w:pStyle w:val="Listaconnmeros"/>
      </w:pPr>
      <w:r>
        <w:t>Consultar adeudos con AdeudoDetalle</w:t>
      </w:r>
    </w:p>
    <w:p w14:paraId="34825939" w14:textId="77777777" w:rsidR="008A4639" w:rsidRDefault="00000000">
      <w:pPr>
        <w:pStyle w:val="Listaconnmeros"/>
      </w:pPr>
      <w:r>
        <w:lastRenderedPageBreak/>
        <w:t>Mostrar al usuario el total a pagar</w:t>
      </w:r>
    </w:p>
    <w:p w14:paraId="07A5BBDF" w14:textId="77777777" w:rsidR="008A4639" w:rsidRDefault="00000000">
      <w:pPr>
        <w:pStyle w:val="Listaconnmeros"/>
      </w:pPr>
      <w:r>
        <w:t>Procesar el pago en su sistema (Odoo)</w:t>
      </w:r>
    </w:p>
    <w:p w14:paraId="7C251D85" w14:textId="77777777" w:rsidR="008A4639" w:rsidRDefault="00000000">
      <w:pPr>
        <w:pStyle w:val="Listaconnmeros"/>
      </w:pPr>
      <w:r>
        <w:t>Si el pago es exitoso, llamar a esta función Pago</w:t>
      </w:r>
    </w:p>
    <w:p w14:paraId="36EA6A68" w14:textId="77777777" w:rsidR="008A4639" w:rsidRDefault="00000000">
      <w:pPr>
        <w:pStyle w:val="Listaconnmeros"/>
      </w:pPr>
      <w:r>
        <w:t>Guardar el idcobro y foliorecibo para referencia</w:t>
      </w:r>
    </w:p>
    <w:p w14:paraId="5A00F19E" w14:textId="77777777" w:rsidR="008A4639" w:rsidRDefault="00000000">
      <w:pPr>
        <w:pStyle w:val="Listaconnmeros"/>
      </w:pPr>
      <w:r>
        <w:t>Mostrar comprobante al usuario</w:t>
      </w:r>
    </w:p>
    <w:p w14:paraId="7142326E" w14:textId="77777777" w:rsidR="008A4639" w:rsidRDefault="00000000">
      <w:r>
        <w:t>Validaciones Importantes:</w:t>
      </w:r>
    </w:p>
    <w:p w14:paraId="1395A5B7" w14:textId="77777777" w:rsidR="008A4639" w:rsidRDefault="00000000">
      <w:pPr>
        <w:pStyle w:val="Listaconvietas"/>
      </w:pPr>
      <w:r>
        <w:t>El id_cobro debe ser único en su sistema</w:t>
      </w:r>
    </w:p>
    <w:p w14:paraId="6F032BC7" w14:textId="77777777" w:rsidR="008A4639" w:rsidRDefault="00000000">
      <w:pPr>
        <w:pStyle w:val="Listaconvietas"/>
      </w:pPr>
      <w:r>
        <w:t>El folio_recibo debe ser único y secuencial</w:t>
      </w:r>
    </w:p>
    <w:p w14:paraId="67B36A60" w14:textId="77777777" w:rsidR="008A4639" w:rsidRDefault="00000000">
      <w:pPr>
        <w:pStyle w:val="Listaconvietas"/>
      </w:pPr>
      <w:r>
        <w:t>El monto_certificado debe coincidir con el total del adeudo</w:t>
      </w:r>
    </w:p>
    <w:p w14:paraId="6904D318" w14:textId="77777777" w:rsidR="008A4639" w:rsidRDefault="00000000">
      <w:pPr>
        <w:pStyle w:val="Listaconvietas"/>
      </w:pPr>
      <w:r>
        <w:t>La fecha_pago debe ser válida</w:t>
      </w:r>
    </w:p>
    <w:p w14:paraId="792320F9" w14:textId="77777777" w:rsidR="008A4639" w:rsidRDefault="00000000">
      <w:pPr>
        <w:pStyle w:val="Listaconvietas"/>
      </w:pPr>
      <w:r>
        <w:t>No se puede registrar dos veces el mismo pago</w:t>
      </w:r>
    </w:p>
    <w:p w14:paraId="53B4E7D1" w14:textId="77777777" w:rsidR="008A4639" w:rsidRDefault="00000000">
      <w:r>
        <w:t>__________________________________________________</w:t>
      </w:r>
    </w:p>
    <w:p w14:paraId="5E2E2466" w14:textId="77777777" w:rsidR="008A4639" w:rsidRDefault="00000000">
      <w:pPr>
        <w:pStyle w:val="Ttulo3"/>
      </w:pPr>
      <w:r>
        <w:t>Función: Cancelacion</w:t>
      </w:r>
    </w:p>
    <w:p w14:paraId="2B375757" w14:textId="77777777" w:rsidR="008A4639" w:rsidRDefault="00000000">
      <w:r>
        <w:t>Propósito: Cancelar un pago que fue registrado previamente.</w:t>
      </w:r>
    </w:p>
    <w:p w14:paraId="051E68DE" w14:textId="77777777" w:rsidR="008A4639" w:rsidRDefault="00000000">
      <w:r>
        <w:t>IMPORTANTE: Solo se pueden cancelar pagos del mismo día. Pagos de días anteriores requieren autorización especial.</w:t>
      </w:r>
    </w:p>
    <w:p w14:paraId="7AA9D254" w14:textId="77777777" w:rsidR="008A4639" w:rsidRDefault="00000000">
      <w:r>
        <w:t>Parámetros: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4639" w14:paraId="07B8251A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FF6DDDE" w14:textId="77777777" w:rsidR="008A4639" w:rsidRDefault="00000000">
            <w:r>
              <w:rPr>
                <w:color w:val="1F497D"/>
              </w:rPr>
              <w:t>Campo</w:t>
            </w:r>
          </w:p>
        </w:tc>
        <w:tc>
          <w:tcPr>
            <w:tcW w:w="2340" w:type="dxa"/>
          </w:tcPr>
          <w:p w14:paraId="1CAA8982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Tipo</w:t>
            </w:r>
          </w:p>
        </w:tc>
        <w:tc>
          <w:tcPr>
            <w:tcW w:w="2340" w:type="dxa"/>
          </w:tcPr>
          <w:p w14:paraId="5569FD5E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Obligatorio</w:t>
            </w:r>
          </w:p>
        </w:tc>
        <w:tc>
          <w:tcPr>
            <w:tcW w:w="2340" w:type="dxa"/>
          </w:tcPr>
          <w:p w14:paraId="5E29E161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Descripción</w:t>
            </w:r>
          </w:p>
        </w:tc>
      </w:tr>
      <w:tr w:rsidR="008A4639" w14:paraId="0EBBDA41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E740846" w14:textId="77777777" w:rsidR="008A4639" w:rsidRDefault="00000000">
            <w:r>
              <w:t>Idinterfaz</w:t>
            </w:r>
          </w:p>
        </w:tc>
        <w:tc>
          <w:tcPr>
            <w:tcW w:w="2340" w:type="dxa"/>
          </w:tcPr>
          <w:p w14:paraId="046E3741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134A799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2B26E8C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interfaz</w:t>
            </w:r>
          </w:p>
        </w:tc>
      </w:tr>
      <w:tr w:rsidR="008A4639" w14:paraId="67EBBA73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7B0B48C" w14:textId="77777777" w:rsidR="008A4639" w:rsidRDefault="00000000">
            <w:r>
              <w:t>id_cobro</w:t>
            </w:r>
          </w:p>
        </w:tc>
        <w:tc>
          <w:tcPr>
            <w:tcW w:w="2340" w:type="dxa"/>
          </w:tcPr>
          <w:p w14:paraId="310B3CE5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172BF576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0C74624C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del cobro a cancelar</w:t>
            </w:r>
          </w:p>
        </w:tc>
      </w:tr>
      <w:tr w:rsidR="008A4639" w14:paraId="757DB9AD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95CBA7F" w14:textId="77777777" w:rsidR="008A4639" w:rsidRDefault="00000000">
            <w:r>
              <w:t>folio_recibo</w:t>
            </w:r>
          </w:p>
        </w:tc>
        <w:tc>
          <w:tcPr>
            <w:tcW w:w="2340" w:type="dxa"/>
          </w:tcPr>
          <w:p w14:paraId="556B897B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19860A61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4648E4C8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Folio del recibo a cancelar</w:t>
            </w:r>
          </w:p>
        </w:tc>
      </w:tr>
    </w:tbl>
    <w:p w14:paraId="734906B3" w14:textId="77777777" w:rsidR="008A4639" w:rsidRDefault="00000000">
      <w:r>
        <w:t>Request Ejemplo:</w:t>
      </w:r>
    </w:p>
    <w:p w14:paraId="5392EDBF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"Cancelacion",</w:t>
      </w:r>
      <w:r>
        <w:br/>
        <w:t xml:space="preserve">    "Token": "eyJ0eXAiOiJKV1QiLCJhbGc...",</w:t>
      </w:r>
      <w:r>
        <w:br/>
        <w:t xml:space="preserve">    "Parametros": {</w:t>
      </w:r>
      <w:r>
        <w:br/>
        <w:t xml:space="preserve">      "Idinterfaz": 8,</w:t>
      </w:r>
      <w:r>
        <w:br/>
        <w:t xml:space="preserve">      "id_cobro": 789012,</w:t>
      </w:r>
      <w:r>
        <w:br/>
        <w:t xml:space="preserve">      "folio_recibo": "REC-2025-001234"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46B7A7CE" w14:textId="77777777" w:rsidR="008A4639" w:rsidRDefault="00000000">
      <w:r>
        <w:t>Response Exitoso:</w:t>
      </w:r>
    </w:p>
    <w:p w14:paraId="0EAD6780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"message": "Operación completada exitosamente",</w:t>
      </w:r>
      <w:r>
        <w:br/>
      </w:r>
      <w:r>
        <w:lastRenderedPageBreak/>
        <w:t xml:space="preserve">    "data": {</w:t>
      </w:r>
      <w:r>
        <w:br/>
        <w:t xml:space="preserve">      "codigo": 0,</w:t>
      </w:r>
      <w:r>
        <w:br/>
        <w:t xml:space="preserve">      "mensaje": "PAGO CANCELADO EXITOSAMENTE"</w:t>
      </w:r>
      <w:r>
        <w:br/>
        <w:t xml:space="preserve">    },</w:t>
      </w:r>
      <w:r>
        <w:br/>
        <w:t xml:space="preserve">    "timestamp": "2025-02-11T10:30:00Z"</w:t>
      </w:r>
      <w:r>
        <w:br/>
        <w:t xml:space="preserve">  }</w:t>
      </w:r>
      <w:r>
        <w:br/>
        <w:t>}</w:t>
      </w:r>
    </w:p>
    <w:p w14:paraId="2D684EED" w14:textId="77777777" w:rsidR="008A4639" w:rsidRDefault="00000000">
      <w:r>
        <w:t>Response con Error:</w:t>
      </w:r>
    </w:p>
    <w:p w14:paraId="15A8A122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"message": "Operación completada exitosamente",</w:t>
      </w:r>
      <w:r>
        <w:br/>
        <w:t xml:space="preserve">    "data": {</w:t>
      </w:r>
      <w:r>
        <w:br/>
        <w:t xml:space="preserve">      "codigo": 1004,</w:t>
      </w:r>
      <w:r>
        <w:br/>
        <w:t xml:space="preserve">      "mensaje": "PAGO NO ENCONTRADO O YA CANCELADO"</w:t>
      </w:r>
      <w:r>
        <w:br/>
        <w:t xml:space="preserve">    },</w:t>
      </w:r>
      <w:r>
        <w:br/>
        <w:t xml:space="preserve">    "timestamp": "2025-02-11T10:30:00Z"</w:t>
      </w:r>
      <w:r>
        <w:br/>
        <w:t xml:space="preserve">  }</w:t>
      </w:r>
      <w:r>
        <w:br/>
        <w:t>}</w:t>
      </w:r>
    </w:p>
    <w:p w14:paraId="013A5053" w14:textId="77777777" w:rsidR="008A4639" w:rsidRDefault="00000000">
      <w:r>
        <w:t>Códigos de Respuesta:</w:t>
      </w:r>
    </w:p>
    <w:p w14:paraId="352831C2" w14:textId="77777777" w:rsidR="008A4639" w:rsidRDefault="00000000">
      <w:pPr>
        <w:pStyle w:val="Listaconvietas"/>
      </w:pPr>
      <w:r>
        <w:t>codigo: 0 → Cancelación exitosa</w:t>
      </w:r>
    </w:p>
    <w:p w14:paraId="62099C65" w14:textId="77777777" w:rsidR="008A4639" w:rsidRDefault="00000000">
      <w:pPr>
        <w:pStyle w:val="Listaconvietas"/>
      </w:pPr>
      <w:r>
        <w:t>codigo: 1004 → Pago no encontrado</w:t>
      </w:r>
    </w:p>
    <w:p w14:paraId="25C1A785" w14:textId="77777777" w:rsidR="008A4639" w:rsidRDefault="00000000">
      <w:pPr>
        <w:pStyle w:val="Listaconvietas"/>
      </w:pPr>
      <w:r>
        <w:t>codigo: 1005 → Pago ya cancelado previamente</w:t>
      </w:r>
    </w:p>
    <w:p w14:paraId="11446CCA" w14:textId="77777777" w:rsidR="008A4639" w:rsidRDefault="00000000">
      <w:pPr>
        <w:pStyle w:val="Listaconvietas"/>
      </w:pPr>
      <w:r>
        <w:t>codigo: 1006 → No se puede cancelar (pago de días anteriores)</w:t>
      </w:r>
    </w:p>
    <w:p w14:paraId="090E4233" w14:textId="77777777" w:rsidR="008A4639" w:rsidRDefault="00000000">
      <w:r>
        <w:t>Casos de Uso:</w:t>
      </w:r>
    </w:p>
    <w:p w14:paraId="030E5694" w14:textId="77777777" w:rsidR="008A4639" w:rsidRDefault="00000000">
      <w:pPr>
        <w:pStyle w:val="Listaconnmeros"/>
      </w:pPr>
      <w:r>
        <w:t>Error en el monto registrado</w:t>
      </w:r>
    </w:p>
    <w:p w14:paraId="581C1A25" w14:textId="77777777" w:rsidR="008A4639" w:rsidRDefault="00000000">
      <w:pPr>
        <w:pStyle w:val="Listaconnmeros"/>
      </w:pPr>
      <w:r>
        <w:t>Pago aplicado a cuenta incorrecta</w:t>
      </w:r>
    </w:p>
    <w:p w14:paraId="4923E7FE" w14:textId="77777777" w:rsidR="008A4639" w:rsidRDefault="00000000">
      <w:pPr>
        <w:pStyle w:val="Listaconnmeros"/>
      </w:pPr>
      <w:r>
        <w:t>Devolución solicitada por el cliente</w:t>
      </w:r>
    </w:p>
    <w:p w14:paraId="0187D0FF" w14:textId="77777777" w:rsidR="008A4639" w:rsidRDefault="00000000">
      <w:pPr>
        <w:pStyle w:val="Listaconnmeros"/>
      </w:pPr>
      <w:r>
        <w:t>Corrección de errores administrativos</w:t>
      </w:r>
    </w:p>
    <w:p w14:paraId="52697252" w14:textId="77777777" w:rsidR="008A4639" w:rsidRDefault="00000000">
      <w:r>
        <w:t>__________________________________________________</w:t>
      </w:r>
    </w:p>
    <w:p w14:paraId="325389A9" w14:textId="77777777" w:rsidR="008A4639" w:rsidRDefault="00000000">
      <w:pPr>
        <w:pStyle w:val="Ttulo3"/>
      </w:pPr>
      <w:r>
        <w:t>Función: ConsCuenta</w:t>
      </w:r>
    </w:p>
    <w:p w14:paraId="49D4DD7A" w14:textId="77777777" w:rsidR="008A4639" w:rsidRDefault="00000000">
      <w:r>
        <w:t>Propósito: Consultar cuenta predial por su ID interno.</w:t>
      </w:r>
    </w:p>
    <w:p w14:paraId="06417D4C" w14:textId="77777777" w:rsidR="008A4639" w:rsidRDefault="00000000">
      <w:r>
        <w:t>Parámetros: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4639" w14:paraId="62278565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9707646" w14:textId="77777777" w:rsidR="008A4639" w:rsidRDefault="00000000">
            <w:r>
              <w:rPr>
                <w:color w:val="1F497D"/>
              </w:rPr>
              <w:t>Campo</w:t>
            </w:r>
          </w:p>
        </w:tc>
        <w:tc>
          <w:tcPr>
            <w:tcW w:w="2340" w:type="dxa"/>
          </w:tcPr>
          <w:p w14:paraId="0A760E9C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Tipo</w:t>
            </w:r>
          </w:p>
        </w:tc>
        <w:tc>
          <w:tcPr>
            <w:tcW w:w="2340" w:type="dxa"/>
          </w:tcPr>
          <w:p w14:paraId="6E1B2C78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Obligatorio</w:t>
            </w:r>
          </w:p>
        </w:tc>
        <w:tc>
          <w:tcPr>
            <w:tcW w:w="2340" w:type="dxa"/>
          </w:tcPr>
          <w:p w14:paraId="2385E178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Descripción</w:t>
            </w:r>
          </w:p>
        </w:tc>
      </w:tr>
      <w:tr w:rsidR="008A4639" w14:paraId="4C78900C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1355480" w14:textId="77777777" w:rsidR="008A4639" w:rsidRDefault="00000000">
            <w:r>
              <w:t>Idcuenta</w:t>
            </w:r>
          </w:p>
        </w:tc>
        <w:tc>
          <w:tcPr>
            <w:tcW w:w="2340" w:type="dxa"/>
          </w:tcPr>
          <w:p w14:paraId="15F7800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52F84C7C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1A9B221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interno de la cuenta</w:t>
            </w:r>
          </w:p>
        </w:tc>
      </w:tr>
    </w:tbl>
    <w:p w14:paraId="483AEA36" w14:textId="77777777" w:rsidR="008A4639" w:rsidRDefault="00000000">
      <w:r>
        <w:t>Request Ejemplo:</w:t>
      </w:r>
    </w:p>
    <w:p w14:paraId="1737E8E5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"ConsCuenta",</w:t>
      </w:r>
      <w:r>
        <w:br/>
      </w:r>
      <w:r>
        <w:lastRenderedPageBreak/>
        <w:t xml:space="preserve">    "Token": "eyJ0eXAiOiJKV1QiLCJhbGc...",</w:t>
      </w:r>
      <w:r>
        <w:br/>
        <w:t xml:space="preserve">    "Parametros": {</w:t>
      </w:r>
      <w:r>
        <w:br/>
        <w:t xml:space="preserve">      "Idcuenta": 123456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56EE5369" w14:textId="77777777" w:rsidR="008A4639" w:rsidRDefault="00000000">
      <w:r>
        <w:t>Response Ejemplo:</w:t>
      </w:r>
    </w:p>
    <w:p w14:paraId="1002C228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"message": "Operación completada exitosamente",</w:t>
      </w:r>
      <w:r>
        <w:br/>
        <w:t xml:space="preserve">    "data": [</w:t>
      </w:r>
      <w:r>
        <w:br/>
        <w:t xml:space="preserve">      {</w:t>
      </w:r>
      <w:r>
        <w:br/>
        <w:t xml:space="preserve">        "id_cuenta": 123456,</w:t>
      </w:r>
      <w:r>
        <w:br/>
        <w:t xml:space="preserve">        "cuenta_catastral": "01-02-123-456",</w:t>
      </w:r>
      <w:r>
        <w:br/>
        <w:t xml:space="preserve">        "propietario": "JUAN PEREZ GARCIA",</w:t>
      </w:r>
      <w:r>
        <w:br/>
        <w:t xml:space="preserve">        "direccion": "AV REVOLUCION 123",</w:t>
      </w:r>
      <w:r>
        <w:br/>
        <w:t xml:space="preserve">        "colonia": "CENTRO",</w:t>
      </w:r>
      <w:r>
        <w:br/>
        <w:t xml:space="preserve">        "valor_catastral": 2500000.00,</w:t>
      </w:r>
      <w:r>
        <w:br/>
        <w:t xml:space="preserve">        "tipo_predio": "CASA HABITACION"</w:t>
      </w:r>
      <w:r>
        <w:br/>
        <w:t xml:space="preserve">      }</w:t>
      </w:r>
      <w:r>
        <w:br/>
        <w:t xml:space="preserve">    ],</w:t>
      </w:r>
      <w:r>
        <w:br/>
        <w:t xml:space="preserve">    "timestamp": "2025-02-11T10:30:00Z"</w:t>
      </w:r>
      <w:r>
        <w:br/>
        <w:t xml:space="preserve">  }</w:t>
      </w:r>
      <w:r>
        <w:br/>
        <w:t>}</w:t>
      </w:r>
    </w:p>
    <w:p w14:paraId="54DF384B" w14:textId="77777777" w:rsidR="008A4639" w:rsidRDefault="00000000">
      <w:r>
        <w:t>__________________________________________________</w:t>
      </w:r>
    </w:p>
    <w:p w14:paraId="127F8531" w14:textId="77777777" w:rsidR="008A4639" w:rsidRDefault="00000000">
      <w:pPr>
        <w:pStyle w:val="Ttulo3"/>
      </w:pPr>
      <w:r>
        <w:t>Función: CatDescuentos</w:t>
      </w:r>
    </w:p>
    <w:p w14:paraId="41256A83" w14:textId="77777777" w:rsidR="008A4639" w:rsidRDefault="00000000">
      <w:r>
        <w:t>Propósito: Obtener el catálogo de descuentos disponibles para una cuenta.</w:t>
      </w:r>
    </w:p>
    <w:p w14:paraId="537408E4" w14:textId="77777777" w:rsidR="008A4639" w:rsidRDefault="00000000">
      <w:r>
        <w:t>Parámetros: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4639" w14:paraId="41BC5887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58602D9" w14:textId="77777777" w:rsidR="008A4639" w:rsidRDefault="00000000">
            <w:r>
              <w:rPr>
                <w:color w:val="1F497D"/>
              </w:rPr>
              <w:t>Campo</w:t>
            </w:r>
          </w:p>
        </w:tc>
        <w:tc>
          <w:tcPr>
            <w:tcW w:w="2340" w:type="dxa"/>
          </w:tcPr>
          <w:p w14:paraId="21280784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Tipo</w:t>
            </w:r>
          </w:p>
        </w:tc>
        <w:tc>
          <w:tcPr>
            <w:tcW w:w="2340" w:type="dxa"/>
          </w:tcPr>
          <w:p w14:paraId="17B50DC6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Obligatorio</w:t>
            </w:r>
          </w:p>
        </w:tc>
        <w:tc>
          <w:tcPr>
            <w:tcW w:w="2340" w:type="dxa"/>
          </w:tcPr>
          <w:p w14:paraId="17DE2EF6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Descripción</w:t>
            </w:r>
          </w:p>
        </w:tc>
      </w:tr>
      <w:tr w:rsidR="008A4639" w14:paraId="280C42C9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19CFF9E" w14:textId="77777777" w:rsidR="008A4639" w:rsidRDefault="00000000">
            <w:r>
              <w:t>Idcuenta</w:t>
            </w:r>
          </w:p>
        </w:tc>
        <w:tc>
          <w:tcPr>
            <w:tcW w:w="2340" w:type="dxa"/>
          </w:tcPr>
          <w:p w14:paraId="2F0742AA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44954DBF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2ED477FF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cuenta</w:t>
            </w:r>
          </w:p>
        </w:tc>
      </w:tr>
    </w:tbl>
    <w:p w14:paraId="796AE7FE" w14:textId="77777777" w:rsidR="008A4639" w:rsidRDefault="00000000">
      <w:r>
        <w:t>Request Ejemplo:</w:t>
      </w:r>
    </w:p>
    <w:p w14:paraId="1552E659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"CatDescuentos",</w:t>
      </w:r>
      <w:r>
        <w:br/>
        <w:t xml:space="preserve">    "Token": "eyJ0eXAiOiJKV1QiLCJhbGc...",</w:t>
      </w:r>
      <w:r>
        <w:br/>
        <w:t xml:space="preserve">    "Parametros": {</w:t>
      </w:r>
      <w:r>
        <w:br/>
        <w:t xml:space="preserve">      "Idcuenta": 123456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285BAD8A" w14:textId="77777777" w:rsidR="008A4639" w:rsidRDefault="00000000">
      <w:r>
        <w:t>Response Ejemplo:</w:t>
      </w:r>
    </w:p>
    <w:p w14:paraId="601D4C5D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</w:r>
      <w:r>
        <w:lastRenderedPageBreak/>
        <w:t xml:space="preserve">    "message": "Operación completada exitosamente",</w:t>
      </w:r>
      <w:r>
        <w:br/>
        <w:t xml:space="preserve">    "data": [</w:t>
      </w:r>
      <w:r>
        <w:br/>
        <w:t xml:space="preserve">      {</w:t>
      </w:r>
      <w:r>
        <w:br/>
        <w:t xml:space="preserve">        "id_descuento": 1,</w:t>
      </w:r>
      <w:r>
        <w:br/>
        <w:t xml:space="preserve">        "nombre": "DESCUENTO ADULTO MAYOR",</w:t>
      </w:r>
      <w:r>
        <w:br/>
        <w:t xml:space="preserve">        "porcentaje": 50.00,</w:t>
      </w:r>
      <w:r>
        <w:br/>
        <w:t xml:space="preserve">        "descripcion": "Aplica a personas mayores de 60 años",</w:t>
      </w:r>
      <w:r>
        <w:br/>
        <w:t xml:space="preserve">        "vigente": true</w:t>
      </w:r>
      <w:r>
        <w:br/>
        <w:t xml:space="preserve">      },</w:t>
      </w:r>
      <w:r>
        <w:br/>
        <w:t xml:space="preserve">      {</w:t>
      </w:r>
      <w:r>
        <w:br/>
        <w:t xml:space="preserve">        "id_descuento": 2,</w:t>
      </w:r>
      <w:r>
        <w:br/>
        <w:t xml:space="preserve">        "nombre": "PAGO ANTICIPADO",</w:t>
      </w:r>
      <w:r>
        <w:br/>
        <w:t xml:space="preserve">        "porcentaje": 15.00,</w:t>
      </w:r>
      <w:r>
        <w:br/>
        <w:t xml:space="preserve">        "descripcion": "Pago del año completo en enero-febrero",</w:t>
      </w:r>
      <w:r>
        <w:br/>
        <w:t xml:space="preserve">        "vigente": true</w:t>
      </w:r>
      <w:r>
        <w:br/>
        <w:t xml:space="preserve">      }</w:t>
      </w:r>
      <w:r>
        <w:br/>
        <w:t xml:space="preserve">    ],</w:t>
      </w:r>
      <w:r>
        <w:br/>
        <w:t xml:space="preserve">    "timestamp": "2025-02-11T10:30:00Z"</w:t>
      </w:r>
      <w:r>
        <w:br/>
        <w:t xml:space="preserve">  }</w:t>
      </w:r>
      <w:r>
        <w:br/>
        <w:t>}</w:t>
      </w:r>
    </w:p>
    <w:p w14:paraId="5F0785B1" w14:textId="77777777" w:rsidR="008A4639" w:rsidRDefault="00000000">
      <w:r>
        <w:t>__________________________________________________</w:t>
      </w:r>
    </w:p>
    <w:p w14:paraId="3EA0C572" w14:textId="77777777" w:rsidR="008A4639" w:rsidRDefault="00000000">
      <w:pPr>
        <w:pStyle w:val="Ttulo3"/>
      </w:pPr>
      <w:r>
        <w:t>Función: AltaDescuentos</w:t>
      </w:r>
    </w:p>
    <w:p w14:paraId="38C380B4" w14:textId="77777777" w:rsidR="008A4639" w:rsidRDefault="00000000">
      <w:r>
        <w:t>Propósito: Aplicar un descuento autorizado a una cuenta.</w:t>
      </w:r>
    </w:p>
    <w:p w14:paraId="3F2D4E82" w14:textId="77777777" w:rsidR="008A4639" w:rsidRDefault="00000000">
      <w:r>
        <w:t>Parámetros: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4639" w14:paraId="5F60DF85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29B841" w14:textId="77777777" w:rsidR="008A4639" w:rsidRDefault="00000000">
            <w:r>
              <w:rPr>
                <w:color w:val="1F497D"/>
              </w:rPr>
              <w:t>Campo</w:t>
            </w:r>
          </w:p>
        </w:tc>
        <w:tc>
          <w:tcPr>
            <w:tcW w:w="2340" w:type="dxa"/>
          </w:tcPr>
          <w:p w14:paraId="038E6617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Tipo</w:t>
            </w:r>
          </w:p>
        </w:tc>
        <w:tc>
          <w:tcPr>
            <w:tcW w:w="2340" w:type="dxa"/>
          </w:tcPr>
          <w:p w14:paraId="08EF36FB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Obligatorio</w:t>
            </w:r>
          </w:p>
        </w:tc>
        <w:tc>
          <w:tcPr>
            <w:tcW w:w="2340" w:type="dxa"/>
          </w:tcPr>
          <w:p w14:paraId="5C1CFE9E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Descripción</w:t>
            </w:r>
          </w:p>
        </w:tc>
      </w:tr>
      <w:tr w:rsidR="008A4639" w14:paraId="3EA087B9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26BCF47" w14:textId="77777777" w:rsidR="008A4639" w:rsidRDefault="00000000">
            <w:r>
              <w:t>Idcuenta</w:t>
            </w:r>
          </w:p>
        </w:tc>
        <w:tc>
          <w:tcPr>
            <w:tcW w:w="2340" w:type="dxa"/>
          </w:tcPr>
          <w:p w14:paraId="1CFBA818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7D6C5743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405CAE89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 de la cuenta</w:t>
            </w:r>
          </w:p>
        </w:tc>
      </w:tr>
      <w:tr w:rsidR="008A4639" w14:paraId="7AB77842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F83A8C3" w14:textId="77777777" w:rsidR="008A4639" w:rsidRDefault="00000000">
            <w:r>
              <w:t>IdDescuento</w:t>
            </w:r>
          </w:p>
        </w:tc>
        <w:tc>
          <w:tcPr>
            <w:tcW w:w="2340" w:type="dxa"/>
          </w:tcPr>
          <w:p w14:paraId="68EE1189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integer</w:t>
            </w:r>
          </w:p>
        </w:tc>
        <w:tc>
          <w:tcPr>
            <w:tcW w:w="2340" w:type="dxa"/>
          </w:tcPr>
          <w:p w14:paraId="1023A6A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42BD7ED5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 del descuento a aplicar</w:t>
            </w:r>
          </w:p>
        </w:tc>
      </w:tr>
      <w:tr w:rsidR="008A4639" w14:paraId="0017929E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B8D75BC" w14:textId="77777777" w:rsidR="008A4639" w:rsidRDefault="00000000">
            <w:r>
              <w:t>bimini</w:t>
            </w:r>
          </w:p>
        </w:tc>
        <w:tc>
          <w:tcPr>
            <w:tcW w:w="2340" w:type="dxa"/>
          </w:tcPr>
          <w:p w14:paraId="2CEA8D95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3D465057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4D84F0D2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Bimestre inicial (AAAA-B)</w:t>
            </w:r>
          </w:p>
        </w:tc>
      </w:tr>
      <w:tr w:rsidR="008A4639" w14:paraId="280E7113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3606136" w14:textId="77777777" w:rsidR="008A4639" w:rsidRDefault="00000000">
            <w:r>
              <w:t>bimfin</w:t>
            </w:r>
          </w:p>
        </w:tc>
        <w:tc>
          <w:tcPr>
            <w:tcW w:w="2340" w:type="dxa"/>
          </w:tcPr>
          <w:p w14:paraId="437E15BB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5714887D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2340" w:type="dxa"/>
          </w:tcPr>
          <w:p w14:paraId="49C51048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Bimestre final (AAAA-B)</w:t>
            </w:r>
          </w:p>
        </w:tc>
      </w:tr>
      <w:tr w:rsidR="008A4639" w14:paraId="1EAA6ABB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D14B45A" w14:textId="77777777" w:rsidR="008A4639" w:rsidRDefault="00000000">
            <w:r>
              <w:t>propietario</w:t>
            </w:r>
          </w:p>
        </w:tc>
        <w:tc>
          <w:tcPr>
            <w:tcW w:w="2340" w:type="dxa"/>
          </w:tcPr>
          <w:p w14:paraId="2E57C15B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77A17FAB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09ABCB7F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del propietario</w:t>
            </w:r>
          </w:p>
        </w:tc>
      </w:tr>
      <w:tr w:rsidR="008A4639" w14:paraId="324169D3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ACD4621" w14:textId="77777777" w:rsidR="008A4639" w:rsidRDefault="00000000">
            <w:r>
              <w:t>solicitante</w:t>
            </w:r>
          </w:p>
        </w:tc>
        <w:tc>
          <w:tcPr>
            <w:tcW w:w="2340" w:type="dxa"/>
          </w:tcPr>
          <w:p w14:paraId="00080A54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4F80DDAE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1DC539A6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solicitante</w:t>
            </w:r>
          </w:p>
        </w:tc>
      </w:tr>
      <w:tr w:rsidR="008A4639" w14:paraId="4D5877E7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285994C" w14:textId="77777777" w:rsidR="008A4639" w:rsidRDefault="00000000">
            <w:r>
              <w:t>recaudadora</w:t>
            </w:r>
          </w:p>
        </w:tc>
        <w:tc>
          <w:tcPr>
            <w:tcW w:w="2340" w:type="dxa"/>
          </w:tcPr>
          <w:p w14:paraId="2A56C3B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5D9E10ED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13FC33B6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Recaudadora</w:t>
            </w:r>
          </w:p>
        </w:tc>
      </w:tr>
      <w:tr w:rsidR="008A4639" w14:paraId="27B45094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5FCA7E4" w14:textId="77777777" w:rsidR="008A4639" w:rsidRDefault="00000000">
            <w:r>
              <w:t>folioDescto</w:t>
            </w:r>
          </w:p>
        </w:tc>
        <w:tc>
          <w:tcPr>
            <w:tcW w:w="2340" w:type="dxa"/>
          </w:tcPr>
          <w:p w14:paraId="58C1C0E6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1C12270D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7F70DBFC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Folio de autorización</w:t>
            </w:r>
          </w:p>
        </w:tc>
      </w:tr>
      <w:tr w:rsidR="008A4639" w14:paraId="643DAB34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B840552" w14:textId="77777777" w:rsidR="008A4639" w:rsidRDefault="00000000">
            <w:r>
              <w:t>identificacion</w:t>
            </w:r>
          </w:p>
        </w:tc>
        <w:tc>
          <w:tcPr>
            <w:tcW w:w="2340" w:type="dxa"/>
          </w:tcPr>
          <w:p w14:paraId="22CD068A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2E809741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16375828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Identificación oficial</w:t>
            </w:r>
          </w:p>
        </w:tc>
      </w:tr>
      <w:tr w:rsidR="008A4639" w14:paraId="090BFF5D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CDDDE55" w14:textId="77777777" w:rsidR="008A4639" w:rsidRDefault="00000000">
            <w:r>
              <w:t>fechaNacimiento</w:t>
            </w:r>
          </w:p>
        </w:tc>
        <w:tc>
          <w:tcPr>
            <w:tcW w:w="2340" w:type="dxa"/>
          </w:tcPr>
          <w:p w14:paraId="56A720B2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2340" w:type="dxa"/>
          </w:tcPr>
          <w:p w14:paraId="649E20E2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340" w:type="dxa"/>
          </w:tcPr>
          <w:p w14:paraId="21605E3D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nacimiento</w:t>
            </w:r>
          </w:p>
        </w:tc>
      </w:tr>
    </w:tbl>
    <w:p w14:paraId="2C5044EA" w14:textId="77777777" w:rsidR="008A4639" w:rsidRDefault="00000000">
      <w:r>
        <w:t>Request Ejemplo:</w:t>
      </w:r>
    </w:p>
    <w:p w14:paraId="1E708C58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"AltaDescuentos",</w:t>
      </w:r>
      <w:r>
        <w:br/>
        <w:t xml:space="preserve">    "Token": "eyJ0eXAiOiJKV1QiLCJhbGc...",</w:t>
      </w:r>
      <w:r>
        <w:br/>
        <w:t xml:space="preserve">    "Parametros": {</w:t>
      </w:r>
      <w:r>
        <w:br/>
      </w:r>
      <w:r>
        <w:lastRenderedPageBreak/>
        <w:t xml:space="preserve">      "Idcuenta": 123456,</w:t>
      </w:r>
      <w:r>
        <w:br/>
        <w:t xml:space="preserve">      "IdDescuento": 1,</w:t>
      </w:r>
      <w:r>
        <w:br/>
        <w:t xml:space="preserve">      "bimini": "2025-1",</w:t>
      </w:r>
      <w:r>
        <w:br/>
        <w:t xml:space="preserve">      "bimfin": "2025-6",</w:t>
      </w:r>
      <w:r>
        <w:br/>
        <w:t xml:space="preserve">      "propietario": "JUAN PEREZ GARCIA",</w:t>
      </w:r>
      <w:r>
        <w:br/>
        <w:t xml:space="preserve">      "solicitante": "JUAN PEREZ GARCIA",</w:t>
      </w:r>
      <w:r>
        <w:br/>
        <w:t xml:space="preserve">      "recaudadora": "SISTEMA_ODOO",</w:t>
      </w:r>
      <w:r>
        <w:br/>
        <w:t xml:space="preserve">      "folioDescto": "DESC-2025-001",</w:t>
      </w:r>
      <w:r>
        <w:br/>
        <w:t xml:space="preserve">      "identificacion": "INE123456789",</w:t>
      </w:r>
      <w:r>
        <w:br/>
        <w:t xml:space="preserve">      "fechaNacimiento": "1950-05-15"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5EC4BC72" w14:textId="77777777" w:rsidR="008A4639" w:rsidRDefault="00000000">
      <w:r>
        <w:t>Response Exitoso:</w:t>
      </w:r>
    </w:p>
    <w:p w14:paraId="3C7E4F42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"message": "Operación completada exitosamente",</w:t>
      </w:r>
      <w:r>
        <w:br/>
        <w:t xml:space="preserve">    "data": {</w:t>
      </w:r>
      <w:r>
        <w:br/>
        <w:t xml:space="preserve">      "codigo": 0,</w:t>
      </w:r>
      <w:r>
        <w:br/>
        <w:t xml:space="preserve">      "mensaje": "DESCUENTO APLICADO EXITOSAMENTE",</w:t>
      </w:r>
      <w:r>
        <w:br/>
        <w:t xml:space="preserve">      "id_descuento_aplicado": 789</w:t>
      </w:r>
      <w:r>
        <w:br/>
        <w:t xml:space="preserve">    },</w:t>
      </w:r>
      <w:r>
        <w:br/>
        <w:t xml:space="preserve">    "timestamp": "2025-02-11T10:30:00Z"</w:t>
      </w:r>
      <w:r>
        <w:br/>
        <w:t xml:space="preserve">  }</w:t>
      </w:r>
      <w:r>
        <w:br/>
        <w:t>}</w:t>
      </w:r>
    </w:p>
    <w:p w14:paraId="54B37BC1" w14:textId="77777777" w:rsidR="008A4639" w:rsidRDefault="00000000">
      <w:r>
        <w:t>__________________________________________________</w:t>
      </w:r>
    </w:p>
    <w:p w14:paraId="049F80B8" w14:textId="77777777" w:rsidR="008A4639" w:rsidRDefault="00000000">
      <w:pPr>
        <w:pStyle w:val="Ttulo2"/>
      </w:pPr>
      <w:r>
        <w:t>Ejemplos Completos</w:t>
      </w:r>
    </w:p>
    <w:p w14:paraId="7619D201" w14:textId="77777777" w:rsidR="008A4639" w:rsidRDefault="00000000">
      <w:pPr>
        <w:pStyle w:val="Ttulo3"/>
      </w:pPr>
      <w:r>
        <w:t>Caso Completo 1: Consultar y Pagar una Licencia</w:t>
      </w:r>
    </w:p>
    <w:p w14:paraId="579A7549" w14:textId="77777777" w:rsidR="008A4639" w:rsidRDefault="00000000">
      <w:r>
        <w:t>Escenario: Un contribuyente quiere pagar su licencia comercial desde Odoo.</w:t>
      </w:r>
    </w:p>
    <w:p w14:paraId="5B925459" w14:textId="77777777" w:rsidR="008A4639" w:rsidRDefault="00000000">
      <w:pPr>
        <w:pStyle w:val="Ttulo4"/>
      </w:pPr>
      <w:r>
        <w:t>Paso 1: Autenticarse</w:t>
      </w:r>
    </w:p>
    <w:p w14:paraId="17BACA94" w14:textId="77777777" w:rsidR="008A4639" w:rsidRDefault="00000000">
      <w:pPr>
        <w:pStyle w:val="Code"/>
      </w:pPr>
      <w:r>
        <w:t>curl -X POST http://api.guadalajara.gob.mx/api/odoo/auth/token \</w:t>
      </w:r>
      <w:r>
        <w:br/>
        <w:t xml:space="preserve">  -H "Content-Type: application/json" \</w:t>
      </w:r>
      <w:r>
        <w:br/>
        <w:t xml:space="preserve">  -d '{</w:t>
      </w:r>
      <w:r>
        <w:br/>
        <w:t xml:space="preserve">    "client_id": "odoo-cliente-001",</w:t>
      </w:r>
      <w:r>
        <w:br/>
        <w:t xml:space="preserve">    "client_secret": "mi-secreto-seguro-123"</w:t>
      </w:r>
      <w:r>
        <w:br/>
        <w:t xml:space="preserve">  }'</w:t>
      </w:r>
    </w:p>
    <w:p w14:paraId="73FA46FC" w14:textId="77777777" w:rsidR="008A4639" w:rsidRDefault="00000000">
      <w:r>
        <w:t>Respuesta:</w:t>
      </w:r>
    </w:p>
    <w:p w14:paraId="63822CBA" w14:textId="77777777" w:rsidR="008A4639" w:rsidRDefault="00000000">
      <w:pPr>
        <w:pStyle w:val="Code"/>
      </w:pPr>
      <w:r>
        <w:t>{</w:t>
      </w:r>
      <w:r>
        <w:br/>
        <w:t xml:space="preserve">  "success": true,</w:t>
      </w:r>
      <w:r>
        <w:br/>
        <w:t xml:space="preserve">  "token": "eyJ0eXAiOiJKV1QiLCJhbGc...",</w:t>
      </w:r>
      <w:r>
        <w:br/>
        <w:t xml:space="preserve">  "expires_at": "2025-02-12 10:30:00"</w:t>
      </w:r>
      <w:r>
        <w:br/>
        <w:t>}</w:t>
      </w:r>
    </w:p>
    <w:p w14:paraId="13FACD17" w14:textId="77777777" w:rsidR="008A4639" w:rsidRDefault="00000000">
      <w:r>
        <w:t>→ Guardar el token</w:t>
      </w:r>
    </w:p>
    <w:p w14:paraId="179AA5F4" w14:textId="77777777" w:rsidR="008A4639" w:rsidRDefault="00000000">
      <w:r>
        <w:lastRenderedPageBreak/>
        <w:t>__________________________________________________</w:t>
      </w:r>
    </w:p>
    <w:p w14:paraId="22DD36C4" w14:textId="77777777" w:rsidR="008A4639" w:rsidRDefault="00000000">
      <w:pPr>
        <w:pStyle w:val="Ttulo4"/>
      </w:pPr>
      <w:r>
        <w:t>Paso 2: Consultar información de la licencia</w:t>
      </w:r>
    </w:p>
    <w:p w14:paraId="1B8ACEBA" w14:textId="77777777" w:rsidR="008A4639" w:rsidRDefault="00000000">
      <w:pPr>
        <w:pStyle w:val="Code"/>
      </w:pPr>
      <w:r>
        <w:t>curl -X POST http://api.guadalajara.gob.mx/api/odoo \</w:t>
      </w:r>
      <w:r>
        <w:br/>
        <w:t xml:space="preserve">  -H "Content-Type: application/json" \</w:t>
      </w:r>
      <w:r>
        <w:br/>
        <w:t xml:space="preserve">  -H "Authorization: Bearer eyJ0eXAiOiJKV1QiLCJhbGc..." \</w:t>
      </w:r>
      <w:r>
        <w:br/>
        <w:t xml:space="preserve">  -d '{</w:t>
      </w:r>
      <w:r>
        <w:br/>
        <w:t xml:space="preserve">    "eRequest": {</w:t>
      </w:r>
      <w:r>
        <w:br/>
        <w:t xml:space="preserve">      "Funcion": "Consulta",</w:t>
      </w:r>
      <w:r>
        <w:br/>
        <w:t xml:space="preserve">      "Parametros": {</w:t>
      </w:r>
      <w:r>
        <w:br/>
        <w:t xml:space="preserve">        "Idinterfaz": 8,</w:t>
      </w:r>
      <w:r>
        <w:br/>
        <w:t xml:space="preserve">        "cta_01": "LIC-2025-12345"</w:t>
      </w:r>
      <w:r>
        <w:br/>
        <w:t xml:space="preserve">      }</w:t>
      </w:r>
      <w:r>
        <w:br/>
        <w:t xml:space="preserve">    }</w:t>
      </w:r>
      <w:r>
        <w:br/>
        <w:t xml:space="preserve">  }'</w:t>
      </w:r>
    </w:p>
    <w:p w14:paraId="37298106" w14:textId="77777777" w:rsidR="008A4639" w:rsidRDefault="00000000">
      <w:r>
        <w:t>Respuesta:</w:t>
      </w:r>
    </w:p>
    <w:p w14:paraId="4E4799A5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"data": {</w:t>
      </w:r>
      <w:r>
        <w:br/>
        <w:t xml:space="preserve">      "nombre": "RESTAURANTE EL BUEN SABOR SA",</w:t>
      </w:r>
      <w:r>
        <w:br/>
        <w:t xml:space="preserve">      "domicilio": "AV CHAPULTEPEC 456",</w:t>
      </w:r>
      <w:r>
        <w:br/>
        <w:t xml:space="preserve">      "rfc": "RBS850101ABC",</w:t>
      </w:r>
      <w:r>
        <w:br/>
        <w:t xml:space="preserve">      "estatus": 0,</w:t>
      </w:r>
      <w:r>
        <w:br/>
        <w:t xml:space="preserve">      "mensaje_est": "OK"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2BDE404F" w14:textId="77777777" w:rsidR="008A4639" w:rsidRDefault="00000000">
      <w:r>
        <w:t>→ Licencia encontrada y activa</w:t>
      </w:r>
    </w:p>
    <w:p w14:paraId="0855E9B9" w14:textId="77777777" w:rsidR="008A4639" w:rsidRDefault="00000000">
      <w:r>
        <w:t>__________________________________________________</w:t>
      </w:r>
    </w:p>
    <w:p w14:paraId="62F41B92" w14:textId="77777777" w:rsidR="008A4639" w:rsidRDefault="00000000">
      <w:pPr>
        <w:pStyle w:val="Ttulo4"/>
      </w:pPr>
      <w:r>
        <w:t>Paso 3: Consultar adeudos</w:t>
      </w:r>
    </w:p>
    <w:p w14:paraId="49D2A72D" w14:textId="77777777" w:rsidR="008A4639" w:rsidRDefault="00000000">
      <w:pPr>
        <w:pStyle w:val="Code"/>
      </w:pPr>
      <w:r>
        <w:t>curl -X POST http://api.guadalajara.gob.mx/api/odoo \</w:t>
      </w:r>
      <w:r>
        <w:br/>
        <w:t xml:space="preserve">  -H "Content-Type: application/json" \</w:t>
      </w:r>
      <w:r>
        <w:br/>
        <w:t xml:space="preserve">  -H "Authorization: Bearer eyJ0eXAiOiJKV1QiLCJhbGc..." \</w:t>
      </w:r>
      <w:r>
        <w:br/>
        <w:t xml:space="preserve">  -d '{</w:t>
      </w:r>
      <w:r>
        <w:br/>
        <w:t xml:space="preserve">    "eRequest": {</w:t>
      </w:r>
      <w:r>
        <w:br/>
        <w:t xml:space="preserve">      "Funcion": "AdeudoDetalle",</w:t>
      </w:r>
      <w:r>
        <w:br/>
        <w:t xml:space="preserve">      "Parametros": {</w:t>
      </w:r>
      <w:r>
        <w:br/>
        <w:t xml:space="preserve">        "Idinterfaz": 8,</w:t>
      </w:r>
      <w:r>
        <w:br/>
        <w:t xml:space="preserve">        "cta_01": "LIC-2025-12345",</w:t>
      </w:r>
      <w:r>
        <w:br/>
        <w:t xml:space="preserve">        "referencia_pago": "REF-LIC-12345-2025"</w:t>
      </w:r>
      <w:r>
        <w:br/>
        <w:t xml:space="preserve">      }</w:t>
      </w:r>
      <w:r>
        <w:br/>
        <w:t xml:space="preserve">    }</w:t>
      </w:r>
      <w:r>
        <w:br/>
        <w:t xml:space="preserve">  }'</w:t>
      </w:r>
    </w:p>
    <w:p w14:paraId="31643BD8" w14:textId="77777777" w:rsidR="008A4639" w:rsidRDefault="00000000">
      <w:r>
        <w:t>Respuesta:</w:t>
      </w:r>
    </w:p>
    <w:p w14:paraId="6D58A6C8" w14:textId="77777777" w:rsidR="008A4639" w:rsidRDefault="00000000">
      <w:pPr>
        <w:pStyle w:val="Code"/>
      </w:pPr>
      <w:r>
        <w:lastRenderedPageBreak/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"data": [</w:t>
      </w:r>
      <w:r>
        <w:br/>
        <w:t xml:space="preserve">      {</w:t>
      </w:r>
      <w:r>
        <w:br/>
        <w:t xml:space="preserve">        "cta_aplicacion": 1,</w:t>
      </w:r>
      <w:r>
        <w:br/>
        <w:t xml:space="preserve">        "descripcion": "LICENCIA FUNCIONAMIENTO 2025",</w:t>
      </w:r>
      <w:r>
        <w:br/>
        <w:t xml:space="preserve">        "importe": 8500.00,</w:t>
      </w:r>
      <w:r>
        <w:br/>
        <w:t xml:space="preserve">        "acumulado": 8500.00</w:t>
      </w:r>
      <w:r>
        <w:br/>
        <w:t xml:space="preserve">      },</w:t>
      </w:r>
      <w:r>
        <w:br/>
        <w:t xml:space="preserve">      {</w:t>
      </w:r>
      <w:r>
        <w:br/>
        <w:t xml:space="preserve">        "cta_aplicacion": 2,</w:t>
      </w:r>
      <w:r>
        <w:br/>
        <w:t xml:space="preserve">        "descripcion": "DERECHOS SANITARIOS",</w:t>
      </w:r>
      <w:r>
        <w:br/>
        <w:t xml:space="preserve">        "importe": 1200.00,</w:t>
      </w:r>
      <w:r>
        <w:br/>
        <w:t xml:space="preserve">        "acumulado": 9700.00</w:t>
      </w:r>
      <w:r>
        <w:br/>
        <w:t xml:space="preserve">      }</w:t>
      </w:r>
      <w:r>
        <w:br/>
        <w:t xml:space="preserve">    ]</w:t>
      </w:r>
      <w:r>
        <w:br/>
        <w:t xml:space="preserve">  }</w:t>
      </w:r>
      <w:r>
        <w:br/>
        <w:t>}</w:t>
      </w:r>
    </w:p>
    <w:p w14:paraId="7D033446" w14:textId="77777777" w:rsidR="008A4639" w:rsidRDefault="00000000">
      <w:r>
        <w:t>→ Total a pagar: $9,700.00</w:t>
      </w:r>
    </w:p>
    <w:p w14:paraId="7EF957BD" w14:textId="77777777" w:rsidR="008A4639" w:rsidRDefault="00000000">
      <w:r>
        <w:t>__________________________________________________</w:t>
      </w:r>
    </w:p>
    <w:p w14:paraId="3EA7E6AB" w14:textId="77777777" w:rsidR="008A4639" w:rsidRDefault="00000000">
      <w:pPr>
        <w:pStyle w:val="Ttulo4"/>
      </w:pPr>
      <w:r>
        <w:t>Paso 4: Procesar pago en Odoo</w:t>
      </w:r>
    </w:p>
    <w:p w14:paraId="4A491572" w14:textId="77777777" w:rsidR="008A4639" w:rsidRDefault="00000000">
      <w:r>
        <w:t>(Este paso se hace en su sistema Odoo, no en el API)</w:t>
      </w:r>
    </w:p>
    <w:p w14:paraId="70C8A2C2" w14:textId="77777777" w:rsidR="008A4639" w:rsidRDefault="00000000">
      <w:pPr>
        <w:pStyle w:val="Listaconnmeros"/>
      </w:pPr>
      <w:r>
        <w:t>Mostrar al usuario el total: $9,700.00</w:t>
      </w:r>
    </w:p>
    <w:p w14:paraId="5C18DF57" w14:textId="77777777" w:rsidR="008A4639" w:rsidRDefault="00000000">
      <w:pPr>
        <w:pStyle w:val="Listaconnmeros"/>
      </w:pPr>
      <w:r>
        <w:t>Procesar el pago (tarjeta, efectivo, transferencia)</w:t>
      </w:r>
    </w:p>
    <w:p w14:paraId="413CF7FA" w14:textId="77777777" w:rsidR="008A4639" w:rsidRDefault="00000000">
      <w:pPr>
        <w:pStyle w:val="Listaconnmeros"/>
      </w:pPr>
      <w:r>
        <w:t>Generar factura en Odoo</w:t>
      </w:r>
    </w:p>
    <w:p w14:paraId="5B0216D3" w14:textId="77777777" w:rsidR="008A4639" w:rsidRDefault="00000000">
      <w:pPr>
        <w:pStyle w:val="Listaconnmeros"/>
      </w:pPr>
      <w:r>
        <w:t>Obtener folio de pago: "ODOO-FAC-2025-789"</w:t>
      </w:r>
    </w:p>
    <w:p w14:paraId="7A3270CB" w14:textId="77777777" w:rsidR="008A4639" w:rsidRDefault="00000000">
      <w:r>
        <w:t>__________________________________________________</w:t>
      </w:r>
    </w:p>
    <w:p w14:paraId="7C1E1B45" w14:textId="77777777" w:rsidR="008A4639" w:rsidRDefault="00000000">
      <w:pPr>
        <w:pStyle w:val="Ttulo4"/>
      </w:pPr>
      <w:r>
        <w:t>Paso 5: Registrar el pago en el API</w:t>
      </w:r>
    </w:p>
    <w:p w14:paraId="2A092C44" w14:textId="77777777" w:rsidR="008A4639" w:rsidRDefault="00000000">
      <w:pPr>
        <w:pStyle w:val="Code"/>
      </w:pPr>
      <w:r>
        <w:t>curl -X POST http://api.guadalajara.gob.mx/api/odoo \</w:t>
      </w:r>
      <w:r>
        <w:br/>
        <w:t xml:space="preserve">  -H "Content-Type: application/json" \</w:t>
      </w:r>
      <w:r>
        <w:br/>
        <w:t xml:space="preserve">  -H "Authorization: Bearer eyJ0eXAiOiJKV1QiLCJhbGc..." \</w:t>
      </w:r>
      <w:r>
        <w:br/>
        <w:t xml:space="preserve">  -d '{</w:t>
      </w:r>
      <w:r>
        <w:br/>
        <w:t xml:space="preserve">    "eRequest": {</w:t>
      </w:r>
      <w:r>
        <w:br/>
        <w:t xml:space="preserve">      "Funcion": "Pago",</w:t>
      </w:r>
      <w:r>
        <w:br/>
        <w:t xml:space="preserve">      "Parametros": {</w:t>
      </w:r>
      <w:r>
        <w:br/>
        <w:t xml:space="preserve">        "Idinterfaz": 8,</w:t>
      </w:r>
      <w:r>
        <w:br/>
        <w:t xml:space="preserve">        "cta_01": "LIC-2025-12345",</w:t>
      </w:r>
      <w:r>
        <w:br/>
        <w:t xml:space="preserve">        "referencia_pago": "REF-LIC-12345-2025",</w:t>
      </w:r>
      <w:r>
        <w:br/>
        <w:t xml:space="preserve">        "monto_certificado": 9700.00,</w:t>
      </w:r>
      <w:r>
        <w:br/>
        <w:t xml:space="preserve">        "monto_cartera": 9700.00,</w:t>
      </w:r>
      <w:r>
        <w:br/>
        <w:t xml:space="preserve">        "id_cobro": 2025789,</w:t>
      </w:r>
      <w:r>
        <w:br/>
        <w:t xml:space="preserve">        "folio_recibo": "ODOO-FAC-2025-789",</w:t>
      </w:r>
      <w:r>
        <w:br/>
        <w:t xml:space="preserve">        "fecha_pago": "2025-02-11",</w:t>
      </w:r>
      <w:r>
        <w:br/>
        <w:t xml:space="preserve">        "recaudadora": 1,</w:t>
      </w:r>
      <w:r>
        <w:br/>
        <w:t xml:space="preserve">        "centro": 1,</w:t>
      </w:r>
      <w:r>
        <w:br/>
      </w:r>
      <w:r>
        <w:lastRenderedPageBreak/>
        <w:t xml:space="preserve">        "caja": "ODOO_CAJA_01",</w:t>
      </w:r>
      <w:r>
        <w:br/>
        <w:t xml:space="preserve">        "cc_forma_pago": "TARJETA",</w:t>
      </w:r>
      <w:r>
        <w:br/>
        <w:t xml:space="preserve">        "pago_tarjeta": "4532"</w:t>
      </w:r>
      <w:r>
        <w:br/>
        <w:t xml:space="preserve">      }</w:t>
      </w:r>
      <w:r>
        <w:br/>
        <w:t xml:space="preserve">    }</w:t>
      </w:r>
      <w:r>
        <w:br/>
        <w:t xml:space="preserve">  }'</w:t>
      </w:r>
    </w:p>
    <w:p w14:paraId="3CF3EC78" w14:textId="77777777" w:rsidR="008A4639" w:rsidRDefault="00000000">
      <w:r>
        <w:t>Respuesta:</w:t>
      </w:r>
    </w:p>
    <w:p w14:paraId="74C3812C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"data": {</w:t>
      </w:r>
      <w:r>
        <w:br/>
        <w:t xml:space="preserve">      "codigo": 0,</w:t>
      </w:r>
      <w:r>
        <w:br/>
        <w:t xml:space="preserve">      "mensaje": "PAGO REGISTRADO EXITOSAMENTE"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0B3F5D10" w14:textId="77777777" w:rsidR="008A4639" w:rsidRDefault="00000000">
      <w:r>
        <w:t>→ Pago registrado. Proceso completado exitosamente.</w:t>
      </w:r>
    </w:p>
    <w:p w14:paraId="18E1EDD4" w14:textId="77777777" w:rsidR="008A4639" w:rsidRDefault="00000000">
      <w:r>
        <w:t>__________________________________________________</w:t>
      </w:r>
    </w:p>
    <w:p w14:paraId="2E6DAEA4" w14:textId="77777777" w:rsidR="008A4639" w:rsidRDefault="00000000">
      <w:pPr>
        <w:pStyle w:val="Ttulo3"/>
      </w:pPr>
      <w:r>
        <w:t>Caso Completo 2: Aplicar Descuento de Adulto Mayor</w:t>
      </w:r>
    </w:p>
    <w:p w14:paraId="40D18E23" w14:textId="77777777" w:rsidR="008A4639" w:rsidRDefault="00000000">
      <w:r>
        <w:t>Escenario: Un adulto mayor solicita descuento en su impuesto predial.</w:t>
      </w:r>
    </w:p>
    <w:p w14:paraId="4246B646" w14:textId="77777777" w:rsidR="008A4639" w:rsidRDefault="00000000">
      <w:pPr>
        <w:pStyle w:val="Ttulo4"/>
      </w:pPr>
      <w:r>
        <w:t>Paso 1: Autenticarse (mismo que caso anterior)</w:t>
      </w:r>
    </w:p>
    <w:p w14:paraId="2DCB61F0" w14:textId="77777777" w:rsidR="008A4639" w:rsidRDefault="00000000">
      <w:pPr>
        <w:pStyle w:val="Ttulo4"/>
      </w:pPr>
      <w:r>
        <w:t>Paso 2: Consultar descuentos disponibles</w:t>
      </w:r>
    </w:p>
    <w:p w14:paraId="6E790B1A" w14:textId="77777777" w:rsidR="008A4639" w:rsidRDefault="00000000">
      <w:pPr>
        <w:pStyle w:val="Code"/>
      </w:pPr>
      <w:r>
        <w:t>curl -X POST http://api.guadalajara.gob.mx/api/odoo \</w:t>
      </w:r>
      <w:r>
        <w:br/>
        <w:t xml:space="preserve">  -H "Content-Type: application/json" \</w:t>
      </w:r>
      <w:r>
        <w:br/>
        <w:t xml:space="preserve">  -H "Authorization: Bearer eyJ0eXAiOiJKV1QiLCJhbGc..." \</w:t>
      </w:r>
      <w:r>
        <w:br/>
        <w:t xml:space="preserve">  -d '{</w:t>
      </w:r>
      <w:r>
        <w:br/>
        <w:t xml:space="preserve">    "eRequest": {</w:t>
      </w:r>
      <w:r>
        <w:br/>
        <w:t xml:space="preserve">      "Funcion": "CatDescuentos",</w:t>
      </w:r>
      <w:r>
        <w:br/>
        <w:t xml:space="preserve">      "Parametros": {</w:t>
      </w:r>
      <w:r>
        <w:br/>
        <w:t xml:space="preserve">        "Idcuenta": 456789</w:t>
      </w:r>
      <w:r>
        <w:br/>
        <w:t xml:space="preserve">      }</w:t>
      </w:r>
      <w:r>
        <w:br/>
        <w:t xml:space="preserve">    }</w:t>
      </w:r>
      <w:r>
        <w:br/>
        <w:t xml:space="preserve">  }'</w:t>
      </w:r>
    </w:p>
    <w:p w14:paraId="34ABD942" w14:textId="77777777" w:rsidR="008A4639" w:rsidRDefault="00000000">
      <w:r>
        <w:t>Respuesta:</w:t>
      </w:r>
    </w:p>
    <w:p w14:paraId="3FBA99B6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"data": [</w:t>
      </w:r>
      <w:r>
        <w:br/>
        <w:t xml:space="preserve">      {</w:t>
      </w:r>
      <w:r>
        <w:br/>
        <w:t xml:space="preserve">        "id_descuento": 1,</w:t>
      </w:r>
      <w:r>
        <w:br/>
        <w:t xml:space="preserve">        "nombre": "ADULTO MAYOR",</w:t>
      </w:r>
      <w:r>
        <w:br/>
        <w:t xml:space="preserve">        "porcentaje": 50.00,</w:t>
      </w:r>
      <w:r>
        <w:br/>
        <w:t xml:space="preserve">        "descripcion": "Mayores de 60 años"</w:t>
      </w:r>
      <w:r>
        <w:br/>
        <w:t xml:space="preserve">      }</w:t>
      </w:r>
      <w:r>
        <w:br/>
      </w:r>
      <w:r>
        <w:lastRenderedPageBreak/>
        <w:t xml:space="preserve">    ]</w:t>
      </w:r>
      <w:r>
        <w:br/>
        <w:t xml:space="preserve">  }</w:t>
      </w:r>
      <w:r>
        <w:br/>
        <w:t>}</w:t>
      </w:r>
    </w:p>
    <w:p w14:paraId="74A7A1B2" w14:textId="77777777" w:rsidR="008A4639" w:rsidRDefault="00000000">
      <w:r>
        <w:t>__________________________________________________</w:t>
      </w:r>
    </w:p>
    <w:p w14:paraId="5DF32DE9" w14:textId="77777777" w:rsidR="008A4639" w:rsidRDefault="00000000">
      <w:pPr>
        <w:pStyle w:val="Ttulo4"/>
      </w:pPr>
      <w:r>
        <w:t>Paso 3: Aplicar el descuento</w:t>
      </w:r>
    </w:p>
    <w:p w14:paraId="55353469" w14:textId="77777777" w:rsidR="008A4639" w:rsidRDefault="00000000">
      <w:pPr>
        <w:pStyle w:val="Code"/>
      </w:pPr>
      <w:r>
        <w:t>curl -X POST http://api.guadalajara.gob.mx/api/odoo \</w:t>
      </w:r>
      <w:r>
        <w:br/>
        <w:t xml:space="preserve">  -H "Content-Type: application/json" \</w:t>
      </w:r>
      <w:r>
        <w:br/>
        <w:t xml:space="preserve">  -H "Authorization: Bearer eyJ0eXAiOiJKV1QiLCJhbGc..." \</w:t>
      </w:r>
      <w:r>
        <w:br/>
        <w:t xml:space="preserve">  -d '{</w:t>
      </w:r>
      <w:r>
        <w:br/>
        <w:t xml:space="preserve">    "eRequest": {</w:t>
      </w:r>
      <w:r>
        <w:br/>
        <w:t xml:space="preserve">      "Funcion": "AltaDescuentos",</w:t>
      </w:r>
      <w:r>
        <w:br/>
        <w:t xml:space="preserve">      "Parametros": {</w:t>
      </w:r>
      <w:r>
        <w:br/>
        <w:t xml:space="preserve">        "Idcuenta": 456789,</w:t>
      </w:r>
      <w:r>
        <w:br/>
        <w:t xml:space="preserve">        "IdDescuento": 1,</w:t>
      </w:r>
      <w:r>
        <w:br/>
        <w:t xml:space="preserve">        "bimini": "2025-1",</w:t>
      </w:r>
      <w:r>
        <w:br/>
        <w:t xml:space="preserve">        "bimfin": "2025-6",</w:t>
      </w:r>
      <w:r>
        <w:br/>
        <w:t xml:space="preserve">        "propietario": "MARIA LOPEZ HERNANDEZ",</w:t>
      </w:r>
      <w:r>
        <w:br/>
        <w:t xml:space="preserve">        "identificacion": "INE987654321",</w:t>
      </w:r>
      <w:r>
        <w:br/>
        <w:t xml:space="preserve">        "fechaNacimiento": "1950-03-20"</w:t>
      </w:r>
      <w:r>
        <w:br/>
        <w:t xml:space="preserve">      }</w:t>
      </w:r>
      <w:r>
        <w:br/>
        <w:t xml:space="preserve">    }</w:t>
      </w:r>
      <w:r>
        <w:br/>
        <w:t xml:space="preserve">  }'</w:t>
      </w:r>
    </w:p>
    <w:p w14:paraId="75288824" w14:textId="77777777" w:rsidR="008A4639" w:rsidRDefault="00000000">
      <w:r>
        <w:t>Respuesta:</w:t>
      </w:r>
    </w:p>
    <w:p w14:paraId="2EFBD1C7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true,</w:t>
      </w:r>
      <w:r>
        <w:br/>
        <w:t xml:space="preserve">    "data": {</w:t>
      </w:r>
      <w:r>
        <w:br/>
        <w:t xml:space="preserve">      "codigo": 0,</w:t>
      </w:r>
      <w:r>
        <w:br/>
        <w:t xml:space="preserve">      "mensaje": "DESCUENTO APLICADO EXITOSAMENTE"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0DAB8D26" w14:textId="77777777" w:rsidR="008A4639" w:rsidRDefault="00000000">
      <w:r>
        <w:t>→ Descuento del 50% aplicado para todo el año 2025</w:t>
      </w:r>
    </w:p>
    <w:p w14:paraId="095293B8" w14:textId="77777777" w:rsidR="008A4639" w:rsidRDefault="00000000">
      <w:r>
        <w:t>__________________________________________________</w:t>
      </w:r>
    </w:p>
    <w:p w14:paraId="3FF9B410" w14:textId="77777777" w:rsidR="008A4639" w:rsidRDefault="00000000">
      <w:pPr>
        <w:pStyle w:val="Ttulo2"/>
      </w:pPr>
      <w:r>
        <w:t>Códigos de Respuesta</w:t>
      </w:r>
    </w:p>
    <w:p w14:paraId="697DA8D2" w14:textId="77777777" w:rsidR="008A4639" w:rsidRDefault="00000000">
      <w:pPr>
        <w:pStyle w:val="Ttulo3"/>
      </w:pPr>
      <w:r>
        <w:t>HTTP Status Codes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4639" w14:paraId="70ED2EA7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4C2666B" w14:textId="77777777" w:rsidR="008A4639" w:rsidRDefault="00000000">
            <w:r>
              <w:rPr>
                <w:color w:val="1F497D"/>
              </w:rPr>
              <w:t>Código</w:t>
            </w:r>
          </w:p>
        </w:tc>
        <w:tc>
          <w:tcPr>
            <w:tcW w:w="2340" w:type="dxa"/>
          </w:tcPr>
          <w:p w14:paraId="00DFE074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Nombre</w:t>
            </w:r>
          </w:p>
        </w:tc>
        <w:tc>
          <w:tcPr>
            <w:tcW w:w="2340" w:type="dxa"/>
          </w:tcPr>
          <w:p w14:paraId="27B283DB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Significado</w:t>
            </w:r>
          </w:p>
        </w:tc>
        <w:tc>
          <w:tcPr>
            <w:tcW w:w="2340" w:type="dxa"/>
          </w:tcPr>
          <w:p w14:paraId="06792781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Acción</w:t>
            </w:r>
          </w:p>
        </w:tc>
      </w:tr>
      <w:tr w:rsidR="008A4639" w14:paraId="2B7932FF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623BA5C" w14:textId="77777777" w:rsidR="008A4639" w:rsidRDefault="00000000">
            <w:r>
              <w:t>200</w:t>
            </w:r>
          </w:p>
        </w:tc>
        <w:tc>
          <w:tcPr>
            <w:tcW w:w="2340" w:type="dxa"/>
          </w:tcPr>
          <w:p w14:paraId="33B13D0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2340" w:type="dxa"/>
          </w:tcPr>
          <w:p w14:paraId="31800F9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Operación exitosa</w:t>
            </w:r>
          </w:p>
        </w:tc>
        <w:tc>
          <w:tcPr>
            <w:tcW w:w="2340" w:type="dxa"/>
          </w:tcPr>
          <w:p w14:paraId="18E1DA1C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Procesar datos normalmente</w:t>
            </w:r>
          </w:p>
        </w:tc>
      </w:tr>
      <w:tr w:rsidR="008A4639" w14:paraId="7C790667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3A63DC5" w14:textId="77777777" w:rsidR="008A4639" w:rsidRDefault="00000000">
            <w:r>
              <w:t>400</w:t>
            </w:r>
          </w:p>
        </w:tc>
        <w:tc>
          <w:tcPr>
            <w:tcW w:w="2340" w:type="dxa"/>
          </w:tcPr>
          <w:p w14:paraId="7B9CA64C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Bad Request</w:t>
            </w:r>
          </w:p>
        </w:tc>
        <w:tc>
          <w:tcPr>
            <w:tcW w:w="2340" w:type="dxa"/>
          </w:tcPr>
          <w:p w14:paraId="43A4BBD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Petición mal formada</w:t>
            </w:r>
          </w:p>
        </w:tc>
        <w:tc>
          <w:tcPr>
            <w:tcW w:w="2340" w:type="dxa"/>
          </w:tcPr>
          <w:p w14:paraId="21C778FB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Verificar formato JSON y campos obligatorios</w:t>
            </w:r>
          </w:p>
        </w:tc>
      </w:tr>
      <w:tr w:rsidR="008A4639" w14:paraId="39E78786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9F799B9" w14:textId="77777777" w:rsidR="008A4639" w:rsidRDefault="00000000">
            <w:r>
              <w:t>401</w:t>
            </w:r>
          </w:p>
        </w:tc>
        <w:tc>
          <w:tcPr>
            <w:tcW w:w="2340" w:type="dxa"/>
          </w:tcPr>
          <w:p w14:paraId="3AD1353C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Unauthorized</w:t>
            </w:r>
          </w:p>
        </w:tc>
        <w:tc>
          <w:tcPr>
            <w:tcW w:w="2340" w:type="dxa"/>
          </w:tcPr>
          <w:p w14:paraId="06F40F46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Token inválido o </w:t>
            </w:r>
            <w:r>
              <w:lastRenderedPageBreak/>
              <w:t>expirado</w:t>
            </w:r>
          </w:p>
        </w:tc>
        <w:tc>
          <w:tcPr>
            <w:tcW w:w="2340" w:type="dxa"/>
          </w:tcPr>
          <w:p w14:paraId="5BFAA70D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Generar nuevo token</w:t>
            </w:r>
          </w:p>
        </w:tc>
      </w:tr>
      <w:tr w:rsidR="008A4639" w14:paraId="08DB88B1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246E571" w14:textId="77777777" w:rsidR="008A4639" w:rsidRDefault="00000000">
            <w:r>
              <w:t>404</w:t>
            </w:r>
          </w:p>
        </w:tc>
        <w:tc>
          <w:tcPr>
            <w:tcW w:w="2340" w:type="dxa"/>
          </w:tcPr>
          <w:p w14:paraId="74DCD7A5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Found</w:t>
            </w:r>
          </w:p>
        </w:tc>
        <w:tc>
          <w:tcPr>
            <w:tcW w:w="2340" w:type="dxa"/>
          </w:tcPr>
          <w:p w14:paraId="5749CC9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Endpoint no existe</w:t>
            </w:r>
          </w:p>
        </w:tc>
        <w:tc>
          <w:tcPr>
            <w:tcW w:w="2340" w:type="dxa"/>
          </w:tcPr>
          <w:p w14:paraId="453B23DC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Verificar URL</w:t>
            </w:r>
          </w:p>
        </w:tc>
      </w:tr>
      <w:tr w:rsidR="008A4639" w14:paraId="782C829F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91792A4" w14:textId="77777777" w:rsidR="008A4639" w:rsidRDefault="00000000">
            <w:r>
              <w:t>500</w:t>
            </w:r>
          </w:p>
        </w:tc>
        <w:tc>
          <w:tcPr>
            <w:tcW w:w="2340" w:type="dxa"/>
          </w:tcPr>
          <w:p w14:paraId="48617B17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Internal Server Error</w:t>
            </w:r>
          </w:p>
        </w:tc>
        <w:tc>
          <w:tcPr>
            <w:tcW w:w="2340" w:type="dxa"/>
          </w:tcPr>
          <w:p w14:paraId="5EBBEF3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en el servidor</w:t>
            </w:r>
          </w:p>
        </w:tc>
        <w:tc>
          <w:tcPr>
            <w:tcW w:w="2340" w:type="dxa"/>
          </w:tcPr>
          <w:p w14:paraId="6AD49387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Contactar soporte</w:t>
            </w:r>
          </w:p>
        </w:tc>
      </w:tr>
    </w:tbl>
    <w:p w14:paraId="5E9C1335" w14:textId="77777777" w:rsidR="008A4639" w:rsidRDefault="00000000">
      <w:pPr>
        <w:pStyle w:val="Ttulo3"/>
      </w:pPr>
      <w:r>
        <w:t>Códigos de Aplicación</w:t>
      </w:r>
    </w:p>
    <w:p w14:paraId="2499C56D" w14:textId="77777777" w:rsidR="008A4639" w:rsidRDefault="00000000">
      <w:r>
        <w:t>Dentro del campo data.codigo en las respuestas: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A4639" w14:paraId="39CEE316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A37B306" w14:textId="77777777" w:rsidR="008A4639" w:rsidRDefault="00000000">
            <w:r>
              <w:rPr>
                <w:color w:val="1F497D"/>
              </w:rPr>
              <w:t>Código</w:t>
            </w:r>
          </w:p>
        </w:tc>
        <w:tc>
          <w:tcPr>
            <w:tcW w:w="2340" w:type="dxa"/>
          </w:tcPr>
          <w:p w14:paraId="05DBD183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Significado</w:t>
            </w:r>
          </w:p>
        </w:tc>
        <w:tc>
          <w:tcPr>
            <w:tcW w:w="2340" w:type="dxa"/>
          </w:tcPr>
          <w:p w14:paraId="5D014A62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Función</w:t>
            </w:r>
          </w:p>
        </w:tc>
        <w:tc>
          <w:tcPr>
            <w:tcW w:w="2340" w:type="dxa"/>
          </w:tcPr>
          <w:p w14:paraId="158F697F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Solución</w:t>
            </w:r>
          </w:p>
        </w:tc>
      </w:tr>
      <w:tr w:rsidR="008A4639" w14:paraId="2BB9D244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50EA9470" w14:textId="77777777" w:rsidR="008A4639" w:rsidRDefault="00000000">
            <w:r>
              <w:t>0</w:t>
            </w:r>
          </w:p>
        </w:tc>
        <w:tc>
          <w:tcPr>
            <w:tcW w:w="2340" w:type="dxa"/>
          </w:tcPr>
          <w:p w14:paraId="524D7789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Éxito</w:t>
            </w:r>
          </w:p>
        </w:tc>
        <w:tc>
          <w:tcPr>
            <w:tcW w:w="2340" w:type="dxa"/>
          </w:tcPr>
          <w:p w14:paraId="00EF9D5D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Todas</w:t>
            </w:r>
          </w:p>
        </w:tc>
        <w:tc>
          <w:tcPr>
            <w:tcW w:w="2340" w:type="dxa"/>
          </w:tcPr>
          <w:p w14:paraId="03749D0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Operación completada correctamente</w:t>
            </w:r>
          </w:p>
        </w:tc>
      </w:tr>
      <w:tr w:rsidR="008A4639" w14:paraId="27F1B214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2C4582D" w14:textId="77777777" w:rsidR="008A4639" w:rsidRDefault="00000000">
            <w:r>
              <w:t>1001</w:t>
            </w:r>
          </w:p>
        </w:tc>
        <w:tc>
          <w:tcPr>
            <w:tcW w:w="2340" w:type="dxa"/>
          </w:tcPr>
          <w:p w14:paraId="117765E5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Referencia inválida</w:t>
            </w:r>
          </w:p>
        </w:tc>
        <w:tc>
          <w:tcPr>
            <w:tcW w:w="2340" w:type="dxa"/>
          </w:tcPr>
          <w:p w14:paraId="2C8CAC1E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Pago, Cancelacion</w:t>
            </w:r>
          </w:p>
        </w:tc>
        <w:tc>
          <w:tcPr>
            <w:tcW w:w="2340" w:type="dxa"/>
          </w:tcPr>
          <w:p w14:paraId="2BB3B349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Verificar que la referencia existe</w:t>
            </w:r>
          </w:p>
        </w:tc>
      </w:tr>
      <w:tr w:rsidR="008A4639" w14:paraId="3ADF6EAF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E496E15" w14:textId="77777777" w:rsidR="008A4639" w:rsidRDefault="00000000">
            <w:r>
              <w:t>1002</w:t>
            </w:r>
          </w:p>
        </w:tc>
        <w:tc>
          <w:tcPr>
            <w:tcW w:w="2340" w:type="dxa"/>
          </w:tcPr>
          <w:p w14:paraId="621128C1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Pago duplicado</w:t>
            </w:r>
          </w:p>
        </w:tc>
        <w:tc>
          <w:tcPr>
            <w:tcW w:w="2340" w:type="dxa"/>
          </w:tcPr>
          <w:p w14:paraId="475565C8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Pago</w:t>
            </w:r>
          </w:p>
        </w:tc>
        <w:tc>
          <w:tcPr>
            <w:tcW w:w="2340" w:type="dxa"/>
          </w:tcPr>
          <w:p w14:paraId="322E723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se puede registrar dos veces</w:t>
            </w:r>
          </w:p>
        </w:tc>
      </w:tr>
      <w:tr w:rsidR="008A4639" w14:paraId="5276AC0B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8A601D9" w14:textId="77777777" w:rsidR="008A4639" w:rsidRDefault="00000000">
            <w:r>
              <w:t>1003</w:t>
            </w:r>
          </w:p>
        </w:tc>
        <w:tc>
          <w:tcPr>
            <w:tcW w:w="2340" w:type="dxa"/>
          </w:tcPr>
          <w:p w14:paraId="03A1A63F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Monto incorrecto</w:t>
            </w:r>
          </w:p>
        </w:tc>
        <w:tc>
          <w:tcPr>
            <w:tcW w:w="2340" w:type="dxa"/>
          </w:tcPr>
          <w:p w14:paraId="6B736C24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Pago</w:t>
            </w:r>
          </w:p>
        </w:tc>
        <w:tc>
          <w:tcPr>
            <w:tcW w:w="2340" w:type="dxa"/>
          </w:tcPr>
          <w:p w14:paraId="46089631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Verificar que el monto coincide con el adeudo</w:t>
            </w:r>
          </w:p>
        </w:tc>
      </w:tr>
      <w:tr w:rsidR="008A4639" w14:paraId="50847453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DB2FE76" w14:textId="77777777" w:rsidR="008A4639" w:rsidRDefault="00000000">
            <w:r>
              <w:t>1004</w:t>
            </w:r>
          </w:p>
        </w:tc>
        <w:tc>
          <w:tcPr>
            <w:tcW w:w="2340" w:type="dxa"/>
          </w:tcPr>
          <w:p w14:paraId="46D8ADE3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encontrado</w:t>
            </w:r>
          </w:p>
        </w:tc>
        <w:tc>
          <w:tcPr>
            <w:tcW w:w="2340" w:type="dxa"/>
          </w:tcPr>
          <w:p w14:paraId="0193C013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Cancelacion</w:t>
            </w:r>
          </w:p>
        </w:tc>
        <w:tc>
          <w:tcPr>
            <w:tcW w:w="2340" w:type="dxa"/>
          </w:tcPr>
          <w:p w14:paraId="1C3C4DE1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idcobro y foliorecibo</w:t>
            </w:r>
          </w:p>
        </w:tc>
      </w:tr>
      <w:tr w:rsidR="008A4639" w14:paraId="3EE09C0D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046F735A" w14:textId="77777777" w:rsidR="008A4639" w:rsidRDefault="00000000">
            <w:r>
              <w:t>1005</w:t>
            </w:r>
          </w:p>
        </w:tc>
        <w:tc>
          <w:tcPr>
            <w:tcW w:w="2340" w:type="dxa"/>
          </w:tcPr>
          <w:p w14:paraId="42A901BC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Ya cancelado</w:t>
            </w:r>
          </w:p>
        </w:tc>
        <w:tc>
          <w:tcPr>
            <w:tcW w:w="2340" w:type="dxa"/>
          </w:tcPr>
          <w:p w14:paraId="68B4726B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Cancelacion</w:t>
            </w:r>
          </w:p>
        </w:tc>
        <w:tc>
          <w:tcPr>
            <w:tcW w:w="2340" w:type="dxa"/>
          </w:tcPr>
          <w:p w14:paraId="6D966D00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El pago ya fue cancelado previamente</w:t>
            </w:r>
          </w:p>
        </w:tc>
      </w:tr>
      <w:tr w:rsidR="008A4639" w14:paraId="1EF2BFF6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9CF6CB9" w14:textId="77777777" w:rsidR="008A4639" w:rsidRDefault="00000000">
            <w:r>
              <w:t>1006</w:t>
            </w:r>
          </w:p>
        </w:tc>
        <w:tc>
          <w:tcPr>
            <w:tcW w:w="2340" w:type="dxa"/>
          </w:tcPr>
          <w:p w14:paraId="358AD26B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cancelable</w:t>
            </w:r>
          </w:p>
        </w:tc>
        <w:tc>
          <w:tcPr>
            <w:tcW w:w="2340" w:type="dxa"/>
          </w:tcPr>
          <w:p w14:paraId="29B72B37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Cancelacion</w:t>
            </w:r>
          </w:p>
        </w:tc>
        <w:tc>
          <w:tcPr>
            <w:tcW w:w="2340" w:type="dxa"/>
          </w:tcPr>
          <w:p w14:paraId="7301965F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Pago de días anteriores, requiere autorización</w:t>
            </w:r>
          </w:p>
        </w:tc>
      </w:tr>
    </w:tbl>
    <w:p w14:paraId="61BB072C" w14:textId="77777777" w:rsidR="008A4639" w:rsidRDefault="00000000">
      <w:r>
        <w:t>__________________________________________________</w:t>
      </w:r>
    </w:p>
    <w:p w14:paraId="5F0F15C6" w14:textId="77777777" w:rsidR="008A4639" w:rsidRDefault="00000000">
      <w:pPr>
        <w:pStyle w:val="Ttulo2"/>
      </w:pPr>
      <w:r>
        <w:t>Swagger UI - Interfaz Visual</w:t>
      </w:r>
    </w:p>
    <w:p w14:paraId="60C33142" w14:textId="77777777" w:rsidR="008A4639" w:rsidRDefault="00000000">
      <w:pPr>
        <w:pStyle w:val="Ttulo3"/>
      </w:pPr>
      <w:r>
        <w:t>¿Qué es Swagger UI?</w:t>
      </w:r>
    </w:p>
    <w:p w14:paraId="3B459322" w14:textId="77777777" w:rsidR="008A4639" w:rsidRDefault="00000000">
      <w:r>
        <w:t>Swagger UI es una herramienta visual que le permite:</w:t>
      </w:r>
    </w:p>
    <w:p w14:paraId="772A573D" w14:textId="77777777" w:rsidR="008A4639" w:rsidRDefault="00000000">
      <w:r>
        <w:t>Ver todos los endpoints disponibles</w:t>
      </w:r>
    </w:p>
    <w:p w14:paraId="2E61C1D6" w14:textId="77777777" w:rsidR="008A4639" w:rsidRDefault="00000000">
      <w:r>
        <w:t>Leer la documentación de cada función</w:t>
      </w:r>
    </w:p>
    <w:p w14:paraId="77560030" w14:textId="77777777" w:rsidR="008A4639" w:rsidRDefault="00000000">
      <w:r>
        <w:t>Probar el API directamente desde el navegador</w:t>
      </w:r>
    </w:p>
    <w:p w14:paraId="39521C49" w14:textId="77777777" w:rsidR="008A4639" w:rsidRDefault="00000000">
      <w:r>
        <w:t>Ver ejemplos de requests y responses</w:t>
      </w:r>
    </w:p>
    <w:p w14:paraId="1E13F743" w14:textId="77777777" w:rsidR="008A4639" w:rsidRDefault="00000000">
      <w:r>
        <w:t>No requiere programación</w:t>
      </w:r>
    </w:p>
    <w:p w14:paraId="7F01778A" w14:textId="77777777" w:rsidR="008A4639" w:rsidRDefault="00000000">
      <w:r>
        <w:t>Es como un "simulador" del API donde puede practicar sin escribir código.</w:t>
      </w:r>
    </w:p>
    <w:p w14:paraId="7653DDCB" w14:textId="77777777" w:rsidR="008A4639" w:rsidRDefault="00000000">
      <w:pPr>
        <w:pStyle w:val="Ttulo3"/>
      </w:pPr>
      <w:r>
        <w:t>Acceder a Swagger UI</w:t>
      </w:r>
    </w:p>
    <w:p w14:paraId="0A70ADE9" w14:textId="77777777" w:rsidR="008A4639" w:rsidRDefault="00000000">
      <w:r>
        <w:t>URL (Desarrollo):</w:t>
      </w:r>
    </w:p>
    <w:p w14:paraId="1FCC6C2F" w14:textId="77777777" w:rsidR="008A4639" w:rsidRDefault="00000000">
      <w:pPr>
        <w:pStyle w:val="Code"/>
      </w:pPr>
      <w:r>
        <w:lastRenderedPageBreak/>
        <w:t>http://localhost:8000/api/documentation</w:t>
      </w:r>
    </w:p>
    <w:p w14:paraId="005F04D2" w14:textId="77777777" w:rsidR="008A4639" w:rsidRDefault="00000000">
      <w:r>
        <w:t>URL (Producción):</w:t>
      </w:r>
    </w:p>
    <w:p w14:paraId="5848932D" w14:textId="77777777" w:rsidR="008A4639" w:rsidRDefault="00000000">
      <w:pPr>
        <w:pStyle w:val="Code"/>
      </w:pPr>
      <w:r>
        <w:t>https://api.guadalajara.gob.mx/api/documentation</w:t>
      </w:r>
    </w:p>
    <w:p w14:paraId="7343099A" w14:textId="77777777" w:rsidR="008A4639" w:rsidRDefault="00000000">
      <w:pPr>
        <w:pStyle w:val="Ttulo3"/>
      </w:pPr>
      <w:r>
        <w:t>Guía Visual de Swagger UI</w:t>
      </w:r>
    </w:p>
    <w:p w14:paraId="6DD44284" w14:textId="77777777" w:rsidR="008A4639" w:rsidRDefault="00000000">
      <w:pPr>
        <w:pStyle w:val="Ttulo4"/>
      </w:pPr>
      <w:r>
        <w:t>Pantalla Principal</w:t>
      </w:r>
    </w:p>
    <w:p w14:paraId="0308BF9D" w14:textId="77777777" w:rsidR="008A4639" w:rsidRDefault="00000000">
      <w:r>
        <w:t>Cuando abra Swagger UI verá:</w:t>
      </w:r>
    </w:p>
    <w:p w14:paraId="01AB8EAE" w14:textId="77777777" w:rsidR="008A4639" w:rsidRDefault="00000000">
      <w:pPr>
        <w:pStyle w:val="Code"/>
      </w:pPr>
      <w:r>
        <w:t>┌─────────────────────────────────────────────────┐</w:t>
      </w:r>
      <w:r>
        <w:br/>
        <w:t>│  API de Integración Odoo - v1.0                │</w:t>
      </w:r>
      <w:r>
        <w:br/>
        <w:t>│  Gobierno Municipal de Guadalajara             │</w:t>
      </w:r>
      <w:r>
        <w:br/>
        <w:t>├─────────────────────────────────────────────────┤</w:t>
      </w:r>
      <w:r>
        <w:br/>
        <w:t>│                                                 │</w:t>
      </w:r>
      <w:r>
        <w:br/>
        <w:t>│  [🔓 Authorize]  ← Botón para autenticar      │</w:t>
      </w:r>
      <w:r>
        <w:br/>
        <w:t>│                                                 │</w:t>
      </w:r>
      <w:r>
        <w:br/>
        <w:t>│  ▼ JWT Authentication                          │</w:t>
      </w:r>
      <w:r>
        <w:br/>
        <w:t>│    └─ POST /api/odoo/auth/token               │</w:t>
      </w:r>
      <w:r>
        <w:br/>
        <w:t>│    └─ POST /api/odoo/auth/validate            │</w:t>
      </w:r>
      <w:r>
        <w:br/>
        <w:t>│    └─ POST /api/odoo/auth/refresh             │</w:t>
      </w:r>
      <w:r>
        <w:br/>
        <w:t>│    └─ GET  /api/odoo/auth/info                │</w:t>
      </w:r>
      <w:r>
        <w:br/>
        <w:t>│                                                 │</w:t>
      </w:r>
      <w:r>
        <w:br/>
        <w:t>│  ▼ Odoo Integration                            │</w:t>
      </w:r>
      <w:r>
        <w:br/>
        <w:t>│    └─ POST /api/odoo                           │</w:t>
      </w:r>
      <w:r>
        <w:br/>
        <w:t>│                                                 │</w:t>
      </w:r>
      <w:r>
        <w:br/>
        <w:t>│  ▼ Generic API                                 │</w:t>
      </w:r>
      <w:r>
        <w:br/>
        <w:t>│    └─ POST /api/generic                        │</w:t>
      </w:r>
      <w:r>
        <w:br/>
        <w:t>│                                                 │</w:t>
      </w:r>
      <w:r>
        <w:br/>
        <w:t>└─────────────────────────────────────────────────┘</w:t>
      </w:r>
    </w:p>
    <w:p w14:paraId="2D8D55DF" w14:textId="77777777" w:rsidR="008A4639" w:rsidRDefault="00000000">
      <w:pPr>
        <w:pStyle w:val="Ttulo4"/>
      </w:pPr>
      <w:r>
        <w:t>Paso a Paso: Usar Swagger UI</w:t>
      </w:r>
    </w:p>
    <w:p w14:paraId="22242061" w14:textId="77777777" w:rsidR="008A4639" w:rsidRDefault="00000000">
      <w:r>
        <w:t>1. Generar Token</w:t>
      </w:r>
    </w:p>
    <w:p w14:paraId="5EFAE94D" w14:textId="77777777" w:rsidR="008A4639" w:rsidRDefault="00000000">
      <w:r>
        <w:t>1.1. Hacer clic en "JWT Authentication" para expandir</w:t>
      </w:r>
    </w:p>
    <w:p w14:paraId="5AD5146D" w14:textId="77777777" w:rsidR="008A4639" w:rsidRDefault="00000000">
      <w:r>
        <w:t>1.2. Hacer clic en POST /api/odoo/auth/token</w:t>
      </w:r>
    </w:p>
    <w:p w14:paraId="3B7D7130" w14:textId="77777777" w:rsidR="008A4639" w:rsidRDefault="00000000">
      <w:r>
        <w:t>1.3. Hacer clic en el botón "Try it out"</w:t>
      </w:r>
    </w:p>
    <w:p w14:paraId="566C253D" w14:textId="77777777" w:rsidR="008A4639" w:rsidRDefault="00000000">
      <w:r>
        <w:t>1.4. Modificar el JSON con sus credenciales:</w:t>
      </w:r>
    </w:p>
    <w:p w14:paraId="0DDD7718" w14:textId="77777777" w:rsidR="008A4639" w:rsidRDefault="00000000">
      <w:pPr>
        <w:pStyle w:val="Code"/>
      </w:pPr>
      <w:r>
        <w:t>{</w:t>
      </w:r>
      <w:r>
        <w:br/>
        <w:t xml:space="preserve">  "client_id": "su-client-id",</w:t>
      </w:r>
      <w:r>
        <w:br/>
        <w:t xml:space="preserve">  "client_secret": "su-client-secret"</w:t>
      </w:r>
      <w:r>
        <w:br/>
        <w:t>}</w:t>
      </w:r>
    </w:p>
    <w:p w14:paraId="042E96B5" w14:textId="77777777" w:rsidR="008A4639" w:rsidRDefault="00000000">
      <w:r>
        <w:t>1.5. Hacer clic en "Execute"</w:t>
      </w:r>
    </w:p>
    <w:p w14:paraId="0A586012" w14:textId="77777777" w:rsidR="008A4639" w:rsidRDefault="00000000">
      <w:r>
        <w:t>1.6. Ver la respuesta abajo</w:t>
      </w:r>
    </w:p>
    <w:p w14:paraId="7B6A3C7F" w14:textId="77777777" w:rsidR="008A4639" w:rsidRDefault="00000000">
      <w:r>
        <w:t>1.7. Copiar el valor del campo "token"</w:t>
      </w:r>
    </w:p>
    <w:p w14:paraId="359FC98D" w14:textId="77777777" w:rsidR="008A4639" w:rsidRDefault="00000000">
      <w:r>
        <w:lastRenderedPageBreak/>
        <w:t>2. Autenticar en Swagger</w:t>
      </w:r>
    </w:p>
    <w:p w14:paraId="4E03F1FA" w14:textId="77777777" w:rsidR="008A4639" w:rsidRDefault="00000000">
      <w:r>
        <w:t>2.1. Hacer clic en el botón verde "Authorize" (arriba derecha)</w:t>
      </w:r>
    </w:p>
    <w:p w14:paraId="0866CFCD" w14:textId="77777777" w:rsidR="008A4639" w:rsidRDefault="00000000">
      <w:r>
        <w:t>2.2. Se abrirá una ventana emergente</w:t>
      </w:r>
    </w:p>
    <w:p w14:paraId="6B3EA5FD" w14:textId="77777777" w:rsidR="008A4639" w:rsidRDefault="00000000">
      <w:r>
        <w:t>2.3. En el campo "Value" escribir: Bearer {su-token}</w:t>
      </w:r>
    </w:p>
    <w:p w14:paraId="5D72D5CB" w14:textId="77777777" w:rsidR="008A4639" w:rsidRDefault="00000000">
      <w:r>
        <w:t>Ejemplo: Bearer eyJ0eXAiOiJKV1QiLCJhbGc...</w:t>
      </w:r>
    </w:p>
    <w:p w14:paraId="1980A264" w14:textId="77777777" w:rsidR="008A4639" w:rsidRDefault="00000000">
      <w:r>
        <w:t>2.4. Hacer clic en "Authorize"</w:t>
      </w:r>
    </w:p>
    <w:p w14:paraId="76E2A167" w14:textId="77777777" w:rsidR="008A4639" w:rsidRDefault="00000000">
      <w:r>
        <w:t>2.5. Hacer clic en "Close"</w:t>
      </w:r>
    </w:p>
    <w:p w14:paraId="6F56ECC4" w14:textId="77777777" w:rsidR="008A4639" w:rsidRDefault="00000000">
      <w:r>
        <w:t>Ahora todas las peticiones incluirán automáticamente su token.</w:t>
      </w:r>
    </w:p>
    <w:p w14:paraId="74C6213F" w14:textId="77777777" w:rsidR="008A4639" w:rsidRDefault="00000000">
      <w:r>
        <w:t>3. Probar una Consulta</w:t>
      </w:r>
    </w:p>
    <w:p w14:paraId="6FF66C70" w14:textId="77777777" w:rsidR="008A4639" w:rsidRDefault="00000000">
      <w:r>
        <w:t>3.1. Expandir "Odoo Integration"</w:t>
      </w:r>
    </w:p>
    <w:p w14:paraId="5BAAFCF2" w14:textId="77777777" w:rsidR="008A4639" w:rsidRDefault="00000000">
      <w:r>
        <w:t>3.2. Hacer clic en POST /api/odoo</w:t>
      </w:r>
    </w:p>
    <w:p w14:paraId="49B6BE48" w14:textId="77777777" w:rsidR="008A4639" w:rsidRDefault="00000000">
      <w:r>
        <w:t>3.3. Hacer clic en "Try it out"</w:t>
      </w:r>
    </w:p>
    <w:p w14:paraId="02AEBF5B" w14:textId="77777777" w:rsidR="008A4639" w:rsidRDefault="00000000">
      <w:r>
        <w:t>3.4. Ver el ejemplo pre-llenado</w:t>
      </w:r>
    </w:p>
    <w:p w14:paraId="04EFA874" w14:textId="77777777" w:rsidR="008A4639" w:rsidRDefault="00000000">
      <w:r>
        <w:t>3.5. Modificar el JSON según lo que quiera consultar:</w:t>
      </w:r>
    </w:p>
    <w:p w14:paraId="791E2BED" w14:textId="77777777" w:rsidR="008A4639" w:rsidRDefault="00000000">
      <w:pPr>
        <w:pStyle w:val="Code"/>
      </w:pPr>
      <w:r>
        <w:t>{</w:t>
      </w:r>
      <w:r>
        <w:br/>
        <w:t xml:space="preserve">  "eRequest": {</w:t>
      </w:r>
      <w:r>
        <w:br/>
        <w:t xml:space="preserve">    "Funcion": "Consulta",</w:t>
      </w:r>
      <w:r>
        <w:br/>
        <w:t xml:space="preserve">    "Parametros": {</w:t>
      </w:r>
      <w:r>
        <w:br/>
        <w:t xml:space="preserve">      "Idinterfaz": 8,</w:t>
      </w:r>
      <w:r>
        <w:br/>
        <w:t xml:space="preserve">      "cta_01": "numero-de-cuenta"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1588265E" w14:textId="77777777" w:rsidR="008A4639" w:rsidRDefault="00000000">
      <w:r>
        <w:t>3.6. Hacer clic en "Execute"</w:t>
      </w:r>
    </w:p>
    <w:p w14:paraId="2334917B" w14:textId="77777777" w:rsidR="008A4639" w:rsidRDefault="00000000">
      <w:r>
        <w:t>3.7. Ver la respuesta abajo</w:t>
      </w:r>
    </w:p>
    <w:p w14:paraId="32BDF167" w14:textId="77777777" w:rsidR="008A4639" w:rsidRDefault="00000000">
      <w:r>
        <w:t>4. Interpretar la Respuesta</w:t>
      </w:r>
    </w:p>
    <w:p w14:paraId="3BE2CE77" w14:textId="77777777" w:rsidR="008A4639" w:rsidRDefault="00000000">
      <w:r>
        <w:t>Swagger muestra:</w:t>
      </w:r>
    </w:p>
    <w:p w14:paraId="0717811A" w14:textId="77777777" w:rsidR="008A4639" w:rsidRDefault="00000000">
      <w:pPr>
        <w:pStyle w:val="Listaconvietas"/>
      </w:pPr>
      <w:r>
        <w:t>Status Code: 200, 400, 401, etc.</w:t>
      </w:r>
    </w:p>
    <w:p w14:paraId="2BC07C11" w14:textId="77777777" w:rsidR="008A4639" w:rsidRDefault="00000000">
      <w:pPr>
        <w:pStyle w:val="Listaconvietas"/>
      </w:pPr>
      <w:r>
        <w:t>Response body: El JSON de respuesta</w:t>
      </w:r>
    </w:p>
    <w:p w14:paraId="126465CE" w14:textId="77777777" w:rsidR="008A4639" w:rsidRDefault="00000000">
      <w:pPr>
        <w:pStyle w:val="Listaconvietas"/>
      </w:pPr>
      <w:r>
        <w:t>Response headers: Información técnica</w:t>
      </w:r>
    </w:p>
    <w:p w14:paraId="30A24A35" w14:textId="77777777" w:rsidR="008A4639" w:rsidRDefault="00000000">
      <w:r>
        <w:t>Si el status es 200 y success: true, todo salió bien.</w:t>
      </w:r>
    </w:p>
    <w:p w14:paraId="5D0599D6" w14:textId="77777777" w:rsidR="008A4639" w:rsidRDefault="00000000">
      <w:pPr>
        <w:pStyle w:val="Ttulo3"/>
      </w:pPr>
      <w:r>
        <w:lastRenderedPageBreak/>
        <w:t>Ventajas de Usar Swagger UI</w:t>
      </w:r>
    </w:p>
    <w:p w14:paraId="3AEB84A1" w14:textId="77777777" w:rsidR="008A4639" w:rsidRDefault="00000000">
      <w:r>
        <w:t>Para No Desarrolladores:</w:t>
      </w:r>
    </w:p>
    <w:p w14:paraId="784BDED0" w14:textId="77777777" w:rsidR="008A4639" w:rsidRDefault="00000000">
      <w:pPr>
        <w:pStyle w:val="Listaconvietas"/>
      </w:pPr>
      <w:r>
        <w:t>No necesita instalar nada</w:t>
      </w:r>
    </w:p>
    <w:p w14:paraId="11AFD8F6" w14:textId="77777777" w:rsidR="008A4639" w:rsidRDefault="00000000">
      <w:pPr>
        <w:pStyle w:val="Listaconvietas"/>
      </w:pPr>
      <w:r>
        <w:t>No necesita escribir código</w:t>
      </w:r>
    </w:p>
    <w:p w14:paraId="22231189" w14:textId="77777777" w:rsidR="008A4639" w:rsidRDefault="00000000">
      <w:pPr>
        <w:pStyle w:val="Listaconvietas"/>
      </w:pPr>
      <w:r>
        <w:t>Interfaz visual amigable</w:t>
      </w:r>
    </w:p>
    <w:p w14:paraId="36648924" w14:textId="77777777" w:rsidR="008A4639" w:rsidRDefault="00000000">
      <w:pPr>
        <w:pStyle w:val="Listaconvietas"/>
      </w:pPr>
      <w:r>
        <w:t>Puede probar inmediatamente</w:t>
      </w:r>
    </w:p>
    <w:p w14:paraId="49EDF1C9" w14:textId="77777777" w:rsidR="008A4639" w:rsidRDefault="00000000">
      <w:r>
        <w:t>Para Desarrolladores:</w:t>
      </w:r>
    </w:p>
    <w:p w14:paraId="48617F57" w14:textId="77777777" w:rsidR="008A4639" w:rsidRDefault="00000000">
      <w:pPr>
        <w:pStyle w:val="Listaconvietas"/>
      </w:pPr>
      <w:r>
        <w:t>Documentación siempre actualizada</w:t>
      </w:r>
    </w:p>
    <w:p w14:paraId="5F5F05D8" w14:textId="77777777" w:rsidR="008A4639" w:rsidRDefault="00000000">
      <w:pPr>
        <w:pStyle w:val="Listaconvietas"/>
      </w:pPr>
      <w:r>
        <w:t>Ejemplos en tiempo real</w:t>
      </w:r>
    </w:p>
    <w:p w14:paraId="5B70161F" w14:textId="77777777" w:rsidR="008A4639" w:rsidRDefault="00000000">
      <w:pPr>
        <w:pStyle w:val="Listaconvietas"/>
      </w:pPr>
      <w:r>
        <w:t>Puede exportar a Postman</w:t>
      </w:r>
    </w:p>
    <w:p w14:paraId="760D7741" w14:textId="77777777" w:rsidR="008A4639" w:rsidRDefault="00000000">
      <w:pPr>
        <w:pStyle w:val="Listaconvietas"/>
      </w:pPr>
      <w:r>
        <w:t>Genera código automáticamente</w:t>
      </w:r>
    </w:p>
    <w:p w14:paraId="7DA4EA33" w14:textId="77777777" w:rsidR="008A4639" w:rsidRDefault="00000000">
      <w:pPr>
        <w:pStyle w:val="Ttulo3"/>
      </w:pPr>
      <w:r>
        <w:t>Exportar desde Swagger</w:t>
      </w:r>
    </w:p>
    <w:p w14:paraId="3AB9B4D1" w14:textId="77777777" w:rsidR="008A4639" w:rsidRDefault="00000000">
      <w:r>
        <w:t>Puede descargar la especificación OpenAPI:</w:t>
      </w:r>
    </w:p>
    <w:p w14:paraId="015A8D5F" w14:textId="77777777" w:rsidR="008A4639" w:rsidRDefault="00000000">
      <w:r>
        <w:t>Formato JSON:</w:t>
      </w:r>
    </w:p>
    <w:p w14:paraId="09EE2804" w14:textId="77777777" w:rsidR="008A4639" w:rsidRDefault="00000000">
      <w:pPr>
        <w:pStyle w:val="Code"/>
      </w:pPr>
      <w:r>
        <w:t>http://localhost:8000/docs/api-docs.json</w:t>
      </w:r>
    </w:p>
    <w:p w14:paraId="1081E545" w14:textId="77777777" w:rsidR="008A4639" w:rsidRDefault="00000000">
      <w:r>
        <w:t>Importar en Postman:</w:t>
      </w:r>
    </w:p>
    <w:p w14:paraId="62452F71" w14:textId="77777777" w:rsidR="008A4639" w:rsidRDefault="00000000">
      <w:pPr>
        <w:pStyle w:val="Listaconnmeros"/>
      </w:pPr>
      <w:r>
        <w:t>Abrir Postman</w:t>
      </w:r>
    </w:p>
    <w:p w14:paraId="1339DA0F" w14:textId="77777777" w:rsidR="008A4639" w:rsidRDefault="00000000">
      <w:pPr>
        <w:pStyle w:val="Listaconnmeros"/>
      </w:pPr>
      <w:r>
        <w:t>Clic en "Import"</w:t>
      </w:r>
    </w:p>
    <w:p w14:paraId="2D6F1EB5" w14:textId="77777777" w:rsidR="008A4639" w:rsidRDefault="00000000">
      <w:pPr>
        <w:pStyle w:val="Listaconnmeros"/>
      </w:pPr>
      <w:r>
        <w:t>Pegar la URL del JSON</w:t>
      </w:r>
    </w:p>
    <w:p w14:paraId="1AF9D482" w14:textId="77777777" w:rsidR="008A4639" w:rsidRDefault="00000000">
      <w:pPr>
        <w:pStyle w:val="Listaconnmeros"/>
      </w:pPr>
      <w:r>
        <w:t>Postman creará toda la colección automáticamente</w:t>
      </w:r>
    </w:p>
    <w:p w14:paraId="7D5A2F07" w14:textId="77777777" w:rsidR="008A4639" w:rsidRDefault="00000000">
      <w:r>
        <w:t>__________________________________________________</w:t>
      </w:r>
    </w:p>
    <w:p w14:paraId="07CB1B67" w14:textId="77777777" w:rsidR="008A4639" w:rsidRDefault="00000000">
      <w:pPr>
        <w:pStyle w:val="Ttulo2"/>
      </w:pPr>
      <w:r>
        <w:t>Casos de Uso Reales</w:t>
      </w:r>
    </w:p>
    <w:p w14:paraId="15E6FBA3" w14:textId="77777777" w:rsidR="008A4639" w:rsidRDefault="00000000">
      <w:pPr>
        <w:pStyle w:val="Ttulo3"/>
      </w:pPr>
      <w:r>
        <w:t>Caso 1: Integración con Odoo ERP - Módulo de Ventas</w:t>
      </w:r>
    </w:p>
    <w:p w14:paraId="59505F0D" w14:textId="77777777" w:rsidR="008A4639" w:rsidRDefault="00000000">
      <w:r>
        <w:t>Empresa: Tienda departamental con 15 sucursales</w:t>
      </w:r>
    </w:p>
    <w:p w14:paraId="7B5B5075" w14:textId="77777777" w:rsidR="008A4639" w:rsidRDefault="00000000">
      <w:r>
        <w:t>Necesidad: Vender licencias municipales en sus puntos de venta</w:t>
      </w:r>
    </w:p>
    <w:p w14:paraId="792A976E" w14:textId="77777777" w:rsidR="008A4639" w:rsidRDefault="00000000">
      <w:r>
        <w:t>Solución: Integración con API Odoo</w:t>
      </w:r>
    </w:p>
    <w:p w14:paraId="72004BC5" w14:textId="77777777" w:rsidR="008A4639" w:rsidRDefault="00000000">
      <w:r>
        <w:t>Flujo:</w:t>
      </w:r>
    </w:p>
    <w:p w14:paraId="1067CBAA" w14:textId="77777777" w:rsidR="008A4639" w:rsidRDefault="00000000">
      <w:pPr>
        <w:pStyle w:val="Listaconnmeros"/>
      </w:pPr>
      <w:r>
        <w:t>Cliente llega a caja</w:t>
      </w:r>
    </w:p>
    <w:p w14:paraId="78FCFF69" w14:textId="77777777" w:rsidR="008A4639" w:rsidRDefault="00000000">
      <w:r>
        <w:t>- Proporciona número de licencia</w:t>
      </w:r>
    </w:p>
    <w:p w14:paraId="1CDF6A5D" w14:textId="77777777" w:rsidR="008A4639" w:rsidRDefault="00000000">
      <w:r>
        <w:t>- Cajero ingresa en sistema Odoo</w:t>
      </w:r>
    </w:p>
    <w:p w14:paraId="42003825" w14:textId="77777777" w:rsidR="008A4639" w:rsidRDefault="00000000">
      <w:pPr>
        <w:pStyle w:val="Listaconnmeros"/>
      </w:pPr>
      <w:r>
        <w:lastRenderedPageBreak/>
        <w:t>Odoo consulta adeudos (API)</w:t>
      </w:r>
    </w:p>
    <w:p w14:paraId="1D76AC6D" w14:textId="77777777" w:rsidR="008A4639" w:rsidRDefault="00000000">
      <w:r>
        <w:t>```</w:t>
      </w:r>
    </w:p>
    <w:p w14:paraId="6CC181ED" w14:textId="77777777" w:rsidR="008A4639" w:rsidRDefault="00000000">
      <w:r>
        <w:t>Funcion: Consulta + AdeudoDetalle</w:t>
      </w:r>
    </w:p>
    <w:p w14:paraId="56A24101" w14:textId="77777777" w:rsidR="008A4639" w:rsidRDefault="00000000">
      <w:r>
        <w:t>→ Obtiene datos y monto a pagar</w:t>
      </w:r>
    </w:p>
    <w:p w14:paraId="29A4B063" w14:textId="77777777" w:rsidR="008A4639" w:rsidRDefault="00000000">
      <w:r>
        <w:t>```</w:t>
      </w:r>
    </w:p>
    <w:p w14:paraId="2E0F8475" w14:textId="77777777" w:rsidR="008A4639" w:rsidRDefault="00000000">
      <w:pPr>
        <w:pStyle w:val="Listaconnmeros"/>
      </w:pPr>
      <w:r>
        <w:t>Cliente paga</w:t>
      </w:r>
    </w:p>
    <w:p w14:paraId="245942B7" w14:textId="77777777" w:rsidR="008A4639" w:rsidRDefault="00000000">
      <w:r>
        <w:t>- Odoo procesa pago (efectivo/tarjeta)</w:t>
      </w:r>
    </w:p>
    <w:p w14:paraId="0F612187" w14:textId="77777777" w:rsidR="008A4639" w:rsidRDefault="00000000">
      <w:r>
        <w:t>- Genera factura electrónica</w:t>
      </w:r>
    </w:p>
    <w:p w14:paraId="1C4FF09E" w14:textId="77777777" w:rsidR="008A4639" w:rsidRDefault="00000000">
      <w:r>
        <w:t>- Imprime recibo</w:t>
      </w:r>
    </w:p>
    <w:p w14:paraId="41CE9632" w14:textId="77777777" w:rsidR="008A4639" w:rsidRDefault="00000000">
      <w:pPr>
        <w:pStyle w:val="Listaconnmeros"/>
      </w:pPr>
      <w:r>
        <w:t>Odoo notifica al gobierno (API)</w:t>
      </w:r>
    </w:p>
    <w:p w14:paraId="2D64C9DE" w14:textId="77777777" w:rsidR="008A4639" w:rsidRDefault="00000000">
      <w:r>
        <w:t>```</w:t>
      </w:r>
    </w:p>
    <w:p w14:paraId="0EA10AFD" w14:textId="77777777" w:rsidR="008A4639" w:rsidRDefault="00000000">
      <w:r>
        <w:t>Funcion: Pago</w:t>
      </w:r>
    </w:p>
    <w:p w14:paraId="532F4E5F" w14:textId="77777777" w:rsidR="008A4639" w:rsidRDefault="00000000">
      <w:r>
        <w:t>→ Registra el pago realizado</w:t>
      </w:r>
    </w:p>
    <w:p w14:paraId="58DE70C5" w14:textId="77777777" w:rsidR="008A4639" w:rsidRDefault="00000000">
      <w:r>
        <w:t>```</w:t>
      </w:r>
    </w:p>
    <w:p w14:paraId="689922BC" w14:textId="77777777" w:rsidR="008A4639" w:rsidRDefault="00000000">
      <w:pPr>
        <w:pStyle w:val="Listaconnmeros"/>
      </w:pPr>
      <w:r>
        <w:t>Sincronización</w:t>
      </w:r>
    </w:p>
    <w:p w14:paraId="55D67916" w14:textId="77777777" w:rsidR="008A4639" w:rsidRDefault="00000000">
      <w:r>
        <w:t>- Sistema del gobierno actualiza estado</w:t>
      </w:r>
    </w:p>
    <w:p w14:paraId="1FF02553" w14:textId="77777777" w:rsidR="008A4639" w:rsidRDefault="00000000">
      <w:r>
        <w:t>- Licencia queda pagada en tiempo real</w:t>
      </w:r>
    </w:p>
    <w:p w14:paraId="5AD49CF2" w14:textId="77777777" w:rsidR="008A4639" w:rsidRDefault="00000000">
      <w:r>
        <w:t>Beneficios:</w:t>
      </w:r>
    </w:p>
    <w:p w14:paraId="2995C7CF" w14:textId="77777777" w:rsidR="008A4639" w:rsidRDefault="00000000">
      <w:pPr>
        <w:pStyle w:val="Listaconvietas"/>
      </w:pPr>
      <w:r>
        <w:t>Proceso en 2-3 minutos</w:t>
      </w:r>
    </w:p>
    <w:p w14:paraId="721F0625" w14:textId="77777777" w:rsidR="008A4639" w:rsidRDefault="00000000">
      <w:pPr>
        <w:pStyle w:val="Listaconvietas"/>
      </w:pPr>
      <w:r>
        <w:t>Sin filas en oficinas de gobierno</w:t>
      </w:r>
    </w:p>
    <w:p w14:paraId="2B3BB141" w14:textId="77777777" w:rsidR="008A4639" w:rsidRDefault="00000000">
      <w:pPr>
        <w:pStyle w:val="Listaconvietas"/>
      </w:pPr>
      <w:r>
        <w:t>Factura inmediata</w:t>
      </w:r>
    </w:p>
    <w:p w14:paraId="2C0BCF2D" w14:textId="77777777" w:rsidR="008A4639" w:rsidRDefault="00000000">
      <w:pPr>
        <w:pStyle w:val="Listaconvietas"/>
      </w:pPr>
      <w:r>
        <w:t>Registro automático</w:t>
      </w:r>
    </w:p>
    <w:p w14:paraId="5C17AC8A" w14:textId="77777777" w:rsidR="008A4639" w:rsidRDefault="00000000">
      <w:r>
        <w:t>__________________________________________________</w:t>
      </w:r>
    </w:p>
    <w:p w14:paraId="13431702" w14:textId="77777777" w:rsidR="008A4639" w:rsidRDefault="00000000">
      <w:pPr>
        <w:pStyle w:val="Ttulo3"/>
      </w:pPr>
      <w:r>
        <w:t>Caso 2: Módulo de Cobranza Automatizada</w:t>
      </w:r>
    </w:p>
    <w:p w14:paraId="0FD65849" w14:textId="77777777" w:rsidR="008A4639" w:rsidRDefault="00000000">
      <w:r>
        <w:t>Empresa: Software de cobranza municipal</w:t>
      </w:r>
    </w:p>
    <w:p w14:paraId="2D05909C" w14:textId="77777777" w:rsidR="008A4639" w:rsidRDefault="00000000">
      <w:r>
        <w:t>Necesidad: Enviar notificaciones de adeudos</w:t>
      </w:r>
    </w:p>
    <w:p w14:paraId="49896AF7" w14:textId="77777777" w:rsidR="008A4639" w:rsidRDefault="00000000">
      <w:r>
        <w:t>Solución: Consultas programadas al API</w:t>
      </w:r>
    </w:p>
    <w:p w14:paraId="37D96BB5" w14:textId="77777777" w:rsidR="008A4639" w:rsidRDefault="00000000">
      <w:r>
        <w:lastRenderedPageBreak/>
        <w:t>Flujo:</w:t>
      </w:r>
    </w:p>
    <w:p w14:paraId="2B05E0C3" w14:textId="77777777" w:rsidR="008A4639" w:rsidRDefault="00000000">
      <w:pPr>
        <w:pStyle w:val="Listaconnmeros"/>
      </w:pPr>
      <w:r>
        <w:t>Tarea programada (diariamente a las 6:00 AM)</w:t>
      </w:r>
    </w:p>
    <w:p w14:paraId="1B8C62CC" w14:textId="77777777" w:rsidR="008A4639" w:rsidRDefault="00000000">
      <w:r>
        <w:t>- Sistema genera token JWT</w:t>
      </w:r>
    </w:p>
    <w:p w14:paraId="73B6EA4C" w14:textId="77777777" w:rsidR="008A4639" w:rsidRDefault="00000000">
      <w:r>
        <w:t>- Itera lista de contribuyentes</w:t>
      </w:r>
    </w:p>
    <w:p w14:paraId="4B475CAC" w14:textId="77777777" w:rsidR="008A4639" w:rsidRDefault="00000000">
      <w:pPr>
        <w:pStyle w:val="Listaconnmeros"/>
      </w:pPr>
      <w:r>
        <w:t>Por cada contribuyente:</w:t>
      </w:r>
    </w:p>
    <w:p w14:paraId="0BBAFE17" w14:textId="77777777" w:rsidR="008A4639" w:rsidRDefault="00000000">
      <w:r>
        <w:t>```</w:t>
      </w:r>
    </w:p>
    <w:p w14:paraId="1FB27666" w14:textId="77777777" w:rsidR="008A4639" w:rsidRDefault="00000000">
      <w:r>
        <w:t>Funcion: AdeudoDetalle</w:t>
      </w:r>
    </w:p>
    <w:p w14:paraId="1C74E9D1" w14:textId="77777777" w:rsidR="008A4639" w:rsidRDefault="00000000">
      <w:r>
        <w:t>→ Obtiene adeudos actualizados</w:t>
      </w:r>
    </w:p>
    <w:p w14:paraId="4C3ACAB2" w14:textId="77777777" w:rsidR="008A4639" w:rsidRDefault="00000000">
      <w:r>
        <w:t>```</w:t>
      </w:r>
    </w:p>
    <w:p w14:paraId="067EEB5B" w14:textId="77777777" w:rsidR="008A4639" w:rsidRDefault="00000000">
      <w:pPr>
        <w:pStyle w:val="Listaconnmeros"/>
      </w:pPr>
      <w:r>
        <w:t>Si hay adeudos:</w:t>
      </w:r>
    </w:p>
    <w:p w14:paraId="4E17A99F" w14:textId="77777777" w:rsidR="008A4639" w:rsidRDefault="00000000">
      <w:r>
        <w:t>- Genera notificación por email/SMS</w:t>
      </w:r>
    </w:p>
    <w:p w14:paraId="7CD30F00" w14:textId="77777777" w:rsidR="008A4639" w:rsidRDefault="00000000">
      <w:r>
        <w:t>- Incluye monto y referencia</w:t>
      </w:r>
    </w:p>
    <w:p w14:paraId="47F375D3" w14:textId="77777777" w:rsidR="008A4639" w:rsidRDefault="00000000">
      <w:r>
        <w:t>- Adjunta liga de pago</w:t>
      </w:r>
    </w:p>
    <w:p w14:paraId="61FBFF2F" w14:textId="77777777" w:rsidR="008A4639" w:rsidRDefault="00000000">
      <w:pPr>
        <w:pStyle w:val="Listaconnmeros"/>
      </w:pPr>
      <w:r>
        <w:t>Contribuyente paga en línea</w:t>
      </w:r>
    </w:p>
    <w:p w14:paraId="1B799E9E" w14:textId="77777777" w:rsidR="008A4639" w:rsidRDefault="00000000">
      <w:r>
        <w:t>- Sistema recibe webhook de pago</w:t>
      </w:r>
    </w:p>
    <w:p w14:paraId="23C6E67F" w14:textId="77777777" w:rsidR="008A4639" w:rsidRDefault="00000000">
      <w:r>
        <w:t>- Llama a API:</w:t>
      </w:r>
    </w:p>
    <w:p w14:paraId="20855A79" w14:textId="77777777" w:rsidR="008A4639" w:rsidRDefault="00000000">
      <w:r>
        <w:t>```</w:t>
      </w:r>
    </w:p>
    <w:p w14:paraId="36ECA09C" w14:textId="77777777" w:rsidR="008A4639" w:rsidRDefault="00000000">
      <w:r>
        <w:t>Funcion: Pago</w:t>
      </w:r>
    </w:p>
    <w:p w14:paraId="2EDA538B" w14:textId="77777777" w:rsidR="008A4639" w:rsidRDefault="00000000">
      <w:r>
        <w:t>→ Registra el pago</w:t>
      </w:r>
    </w:p>
    <w:p w14:paraId="08C3D14B" w14:textId="77777777" w:rsidR="008A4639" w:rsidRDefault="00000000">
      <w:r>
        <w:t>```</w:t>
      </w:r>
    </w:p>
    <w:p w14:paraId="5B40DCE5" w14:textId="77777777" w:rsidR="008A4639" w:rsidRDefault="00000000">
      <w:r>
        <w:t>Beneficios:</w:t>
      </w:r>
    </w:p>
    <w:p w14:paraId="6267354D" w14:textId="77777777" w:rsidR="008A4639" w:rsidRDefault="00000000">
      <w:pPr>
        <w:pStyle w:val="Listaconvietas"/>
      </w:pPr>
      <w:r>
        <w:t>Cobranza proactiva</w:t>
      </w:r>
    </w:p>
    <w:p w14:paraId="2C74AB55" w14:textId="77777777" w:rsidR="008A4639" w:rsidRDefault="00000000">
      <w:pPr>
        <w:pStyle w:val="Listaconvietas"/>
      </w:pPr>
      <w:r>
        <w:t>Actualización en tiempo real</w:t>
      </w:r>
    </w:p>
    <w:p w14:paraId="12DDA5FC" w14:textId="77777777" w:rsidR="008A4639" w:rsidRDefault="00000000">
      <w:pPr>
        <w:pStyle w:val="Listaconvietas"/>
      </w:pPr>
      <w:r>
        <w:t>Reducción de morosidad</w:t>
      </w:r>
    </w:p>
    <w:p w14:paraId="5C3580AC" w14:textId="77777777" w:rsidR="008A4639" w:rsidRDefault="00000000">
      <w:pPr>
        <w:pStyle w:val="Listaconvietas"/>
      </w:pPr>
      <w:r>
        <w:t>Automatización 100%</w:t>
      </w:r>
    </w:p>
    <w:p w14:paraId="0B96354F" w14:textId="77777777" w:rsidR="008A4639" w:rsidRDefault="00000000">
      <w:r>
        <w:t>__________________________________________________</w:t>
      </w:r>
    </w:p>
    <w:p w14:paraId="1C87BD9E" w14:textId="77777777" w:rsidR="008A4639" w:rsidRDefault="00000000">
      <w:pPr>
        <w:pStyle w:val="Ttulo3"/>
      </w:pPr>
      <w:r>
        <w:lastRenderedPageBreak/>
        <w:t>Caso 3: Aplicación Móvil para Ciudadanos</w:t>
      </w:r>
    </w:p>
    <w:p w14:paraId="1E82066E" w14:textId="77777777" w:rsidR="008A4639" w:rsidRDefault="00000000">
      <w:r>
        <w:t>Gobierno: App móvil "Guadalajara Digital"</w:t>
      </w:r>
    </w:p>
    <w:p w14:paraId="7D3D6DFE" w14:textId="77777777" w:rsidR="008A4639" w:rsidRDefault="00000000">
      <w:r>
        <w:t>Necesidad: Consulta de trámites desde celular</w:t>
      </w:r>
    </w:p>
    <w:p w14:paraId="38B1A6C7" w14:textId="77777777" w:rsidR="008A4639" w:rsidRDefault="00000000">
      <w:r>
        <w:t>Solución: API REST consumida desde app</w:t>
      </w:r>
    </w:p>
    <w:p w14:paraId="125803BA" w14:textId="77777777" w:rsidR="008A4639" w:rsidRDefault="00000000">
      <w:r>
        <w:t>Funcionalidades:</w:t>
      </w:r>
    </w:p>
    <w:p w14:paraId="5593AB78" w14:textId="77777777" w:rsidR="008A4639" w:rsidRDefault="00000000">
      <w:pPr>
        <w:pStyle w:val="Listaconnmeros"/>
      </w:pPr>
      <w:r>
        <w:t>Mis Licencias</w:t>
      </w:r>
    </w:p>
    <w:p w14:paraId="1D25FD94" w14:textId="77777777" w:rsidR="008A4639" w:rsidRDefault="00000000">
      <w:r>
        <w:t>```</w:t>
      </w:r>
    </w:p>
    <w:p w14:paraId="557DC838" w14:textId="77777777" w:rsidR="008A4639" w:rsidRDefault="00000000">
      <w:r>
        <w:t>Funcion: Consulta</w:t>
      </w:r>
    </w:p>
    <w:p w14:paraId="5576E1B0" w14:textId="77777777" w:rsidR="008A4639" w:rsidRDefault="00000000">
      <w:r>
        <w:t>→ Lista licencias del usuario</w:t>
      </w:r>
    </w:p>
    <w:p w14:paraId="4CBCF281" w14:textId="77777777" w:rsidR="008A4639" w:rsidRDefault="00000000">
      <w:r>
        <w:t>```</w:t>
      </w:r>
    </w:p>
    <w:p w14:paraId="07B02957" w14:textId="77777777" w:rsidR="008A4639" w:rsidRDefault="00000000">
      <w:pPr>
        <w:pStyle w:val="Listaconnmeros"/>
      </w:pPr>
      <w:r>
        <w:t>Adeudos Pendientes</w:t>
      </w:r>
    </w:p>
    <w:p w14:paraId="0C2EA65B" w14:textId="77777777" w:rsidR="008A4639" w:rsidRDefault="00000000">
      <w:r>
        <w:t>```</w:t>
      </w:r>
    </w:p>
    <w:p w14:paraId="74B0A9ED" w14:textId="77777777" w:rsidR="008A4639" w:rsidRDefault="00000000">
      <w:r>
        <w:t>Funcion: AdeudoDetalle</w:t>
      </w:r>
    </w:p>
    <w:p w14:paraId="3873E421" w14:textId="77777777" w:rsidR="008A4639" w:rsidRDefault="00000000">
      <w:r>
        <w:t>→ Muestra desglose de adeudos</w:t>
      </w:r>
    </w:p>
    <w:p w14:paraId="5103A9B8" w14:textId="77777777" w:rsidR="008A4639" w:rsidRDefault="00000000">
      <w:r>
        <w:t>```</w:t>
      </w:r>
    </w:p>
    <w:p w14:paraId="1492C89F" w14:textId="77777777" w:rsidR="008A4639" w:rsidRDefault="00000000">
      <w:pPr>
        <w:pStyle w:val="Listaconnmeros"/>
      </w:pPr>
      <w:r>
        <w:t>Pago en Línea</w:t>
      </w:r>
    </w:p>
    <w:p w14:paraId="5E2727E5" w14:textId="77777777" w:rsidR="008A4639" w:rsidRDefault="00000000">
      <w:r>
        <w:t>- Integración con pasarela de pago</w:t>
      </w:r>
    </w:p>
    <w:p w14:paraId="1F325582" w14:textId="77777777" w:rsidR="008A4639" w:rsidRDefault="00000000">
      <w:r>
        <w:t>- Al confirmar pago:</w:t>
      </w:r>
    </w:p>
    <w:p w14:paraId="6907237B" w14:textId="77777777" w:rsidR="008A4639" w:rsidRDefault="00000000">
      <w:r>
        <w:t>```</w:t>
      </w:r>
    </w:p>
    <w:p w14:paraId="51E91BEB" w14:textId="77777777" w:rsidR="008A4639" w:rsidRDefault="00000000">
      <w:r>
        <w:t>Funcion: Pago</w:t>
      </w:r>
    </w:p>
    <w:p w14:paraId="76E0F856" w14:textId="77777777" w:rsidR="008A4639" w:rsidRDefault="00000000">
      <w:r>
        <w:t>→ Registra transacción</w:t>
      </w:r>
    </w:p>
    <w:p w14:paraId="2FA3DFA6" w14:textId="77777777" w:rsidR="008A4639" w:rsidRDefault="00000000">
      <w:r>
        <w:t>```</w:t>
      </w:r>
    </w:p>
    <w:p w14:paraId="3CC7A611" w14:textId="77777777" w:rsidR="008A4639" w:rsidRDefault="00000000">
      <w:pPr>
        <w:pStyle w:val="Listaconnmeros"/>
      </w:pPr>
      <w:r>
        <w:t>Historial</w:t>
      </w:r>
    </w:p>
    <w:p w14:paraId="523AADF2" w14:textId="77777777" w:rsidR="008A4639" w:rsidRDefault="00000000">
      <w:r>
        <w:t>- Consulta pagos realizados</w:t>
      </w:r>
    </w:p>
    <w:p w14:paraId="302FF99A" w14:textId="77777777" w:rsidR="008A4639" w:rsidRDefault="00000000">
      <w:r>
        <w:t>- Descarga recibos</w:t>
      </w:r>
    </w:p>
    <w:p w14:paraId="3B8756DF" w14:textId="77777777" w:rsidR="008A4639" w:rsidRDefault="00000000">
      <w:r>
        <w:t>- Tracking en tiempo real</w:t>
      </w:r>
    </w:p>
    <w:p w14:paraId="521C7F41" w14:textId="77777777" w:rsidR="008A4639" w:rsidRDefault="00000000">
      <w:r>
        <w:lastRenderedPageBreak/>
        <w:t>Beneficios:</w:t>
      </w:r>
    </w:p>
    <w:p w14:paraId="2A4ABD14" w14:textId="77777777" w:rsidR="008A4639" w:rsidRDefault="00000000">
      <w:pPr>
        <w:pStyle w:val="Listaconvietas"/>
      </w:pPr>
      <w:r>
        <w:t>Disponible 24/7</w:t>
      </w:r>
    </w:p>
    <w:p w14:paraId="1044614A" w14:textId="77777777" w:rsidR="008A4639" w:rsidRDefault="00000000">
      <w:pPr>
        <w:pStyle w:val="Listaconvietas"/>
      </w:pPr>
      <w:r>
        <w:t>Acceso desde cualquier lugar</w:t>
      </w:r>
    </w:p>
    <w:p w14:paraId="2A551020" w14:textId="77777777" w:rsidR="008A4639" w:rsidRDefault="00000000">
      <w:pPr>
        <w:pStyle w:val="Listaconvietas"/>
      </w:pPr>
      <w:r>
        <w:t>Trámites sin filas</w:t>
      </w:r>
    </w:p>
    <w:p w14:paraId="1C5876F7" w14:textId="77777777" w:rsidR="008A4639" w:rsidRDefault="00000000">
      <w:pPr>
        <w:pStyle w:val="Listaconvietas"/>
      </w:pPr>
      <w:r>
        <w:t>Transparencia total</w:t>
      </w:r>
    </w:p>
    <w:p w14:paraId="08D8A552" w14:textId="77777777" w:rsidR="008A4639" w:rsidRDefault="00000000">
      <w:r>
        <w:t>__________________________________________________</w:t>
      </w:r>
    </w:p>
    <w:p w14:paraId="7A4AE81E" w14:textId="77777777" w:rsidR="008A4639" w:rsidRDefault="00000000">
      <w:pPr>
        <w:pStyle w:val="Ttulo3"/>
      </w:pPr>
      <w:r>
        <w:t>Caso 4: Punto de Venta Físico</w:t>
      </w:r>
    </w:p>
    <w:p w14:paraId="26B7C2FB" w14:textId="77777777" w:rsidR="008A4639" w:rsidRDefault="00000000">
      <w:r>
        <w:t>Ubicación: Módulos de atención ciudadana</w:t>
      </w:r>
    </w:p>
    <w:p w14:paraId="72BFE93A" w14:textId="77777777" w:rsidR="008A4639" w:rsidRDefault="00000000">
      <w:r>
        <w:t>Necesidad: Recibir pagos en ventanilla</w:t>
      </w:r>
    </w:p>
    <w:p w14:paraId="4763524D" w14:textId="77777777" w:rsidR="008A4639" w:rsidRDefault="00000000">
      <w:r>
        <w:t>Solución: Software con integración al API</w:t>
      </w:r>
    </w:p>
    <w:p w14:paraId="4859341B" w14:textId="77777777" w:rsidR="008A4639" w:rsidRDefault="00000000">
      <w:r>
        <w:t>Pantalla del cajero:</w:t>
      </w:r>
    </w:p>
    <w:p w14:paraId="2130CB60" w14:textId="77777777" w:rsidR="008A4639" w:rsidRDefault="00000000">
      <w:pPr>
        <w:pStyle w:val="Code"/>
      </w:pPr>
      <w:r>
        <w:t>┌─────────────────────────────────────┐</w:t>
      </w:r>
      <w:r>
        <w:br/>
        <w:t>│  SISTEMA DE COBRANZA MUNICIPAL     │</w:t>
      </w:r>
      <w:r>
        <w:br/>
        <w:t>├─────────────────────────────────────┤</w:t>
      </w:r>
      <w:r>
        <w:br/>
        <w:t>│  Ingrese número de cuenta:         │</w:t>
      </w:r>
      <w:r>
        <w:br/>
        <w:t>│  [12345678____________]  [Buscar]  │</w:t>
      </w:r>
      <w:r>
        <w:br/>
        <w:t>│                                     │</w:t>
      </w:r>
      <w:r>
        <w:br/>
        <w:t>│  Nombre: JUAN PEREZ GARCIA         │</w:t>
      </w:r>
      <w:r>
        <w:br/>
        <w:t>│  Licencia: COMERCIAL               │</w:t>
      </w:r>
      <w:r>
        <w:br/>
        <w:t>│                                     │</w:t>
      </w:r>
      <w:r>
        <w:br/>
        <w:t>│  ADEUDOS:                          │</w:t>
      </w:r>
      <w:r>
        <w:br/>
        <w:t>│  └─ Licencia 2025......$8,500.00  │</w:t>
      </w:r>
      <w:r>
        <w:br/>
        <w:t>│  └─ Derechos...........$1,200.00  │</w:t>
      </w:r>
      <w:r>
        <w:br/>
        <w:t>│  ─────────────────────────────────  │</w:t>
      </w:r>
      <w:r>
        <w:br/>
        <w:t>│  TOTAL:............... $9,700.00  │</w:t>
      </w:r>
      <w:r>
        <w:br/>
        <w:t>│                                     │</w:t>
      </w:r>
      <w:r>
        <w:br/>
        <w:t>│  [Pagar Efectivo] [Pagar Tarjeta] │</w:t>
      </w:r>
      <w:r>
        <w:br/>
        <w:t>└─────────────────────────────────────┘</w:t>
      </w:r>
    </w:p>
    <w:p w14:paraId="67F6D400" w14:textId="77777777" w:rsidR="008A4639" w:rsidRDefault="00000000">
      <w:r>
        <w:t>Proceso:</w:t>
      </w:r>
    </w:p>
    <w:p w14:paraId="032FF1B3" w14:textId="77777777" w:rsidR="008A4639" w:rsidRDefault="00000000">
      <w:pPr>
        <w:pStyle w:val="Listaconnmeros"/>
      </w:pPr>
      <w:r>
        <w:t>Buscar cuenta → Funcion: Consulta</w:t>
      </w:r>
    </w:p>
    <w:p w14:paraId="61581081" w14:textId="77777777" w:rsidR="008A4639" w:rsidRDefault="00000000">
      <w:pPr>
        <w:pStyle w:val="Listaconnmeros"/>
      </w:pPr>
      <w:r>
        <w:t>Mostrar adeudos → Funcion: AdeudoDetalle</w:t>
      </w:r>
    </w:p>
    <w:p w14:paraId="0A7E12B7" w14:textId="77777777" w:rsidR="008A4639" w:rsidRDefault="00000000">
      <w:pPr>
        <w:pStyle w:val="Listaconnmeros"/>
      </w:pPr>
      <w:r>
        <w:t>Procesar pago → Local</w:t>
      </w:r>
    </w:p>
    <w:p w14:paraId="21A0A58A" w14:textId="77777777" w:rsidR="008A4639" w:rsidRDefault="00000000">
      <w:pPr>
        <w:pStyle w:val="Listaconnmeros"/>
      </w:pPr>
      <w:r>
        <w:t>Registrar → Funcion: Pago</w:t>
      </w:r>
    </w:p>
    <w:p w14:paraId="2AFB554F" w14:textId="77777777" w:rsidR="008A4639" w:rsidRDefault="00000000">
      <w:pPr>
        <w:pStyle w:val="Listaconnmeros"/>
      </w:pPr>
      <w:r>
        <w:t>Imprimir recibo</w:t>
      </w:r>
    </w:p>
    <w:p w14:paraId="070477B1" w14:textId="77777777" w:rsidR="008A4639" w:rsidRDefault="00000000">
      <w:r>
        <w:t>__________________________________________________</w:t>
      </w:r>
    </w:p>
    <w:p w14:paraId="5170796C" w14:textId="77777777" w:rsidR="008A4639" w:rsidRDefault="00000000">
      <w:pPr>
        <w:pStyle w:val="Ttulo2"/>
      </w:pPr>
      <w:r>
        <w:lastRenderedPageBreak/>
        <w:t>Integración con Odoo</w:t>
      </w:r>
    </w:p>
    <w:p w14:paraId="62EEFFF2" w14:textId="77777777" w:rsidR="008A4639" w:rsidRDefault="00000000">
      <w:pPr>
        <w:pStyle w:val="Ttulo3"/>
      </w:pPr>
      <w:r>
        <w:t>Arquitectura de Integración</w:t>
      </w:r>
    </w:p>
    <w:p w14:paraId="05DDCD58" w14:textId="77777777" w:rsidR="008A4639" w:rsidRDefault="00000000">
      <w:pPr>
        <w:pStyle w:val="Code"/>
      </w:pPr>
      <w:r>
        <w:t>┌──────────────────────────────────────────────┐</w:t>
      </w:r>
      <w:r>
        <w:br/>
        <w:t>│           ODOO ERP (Su Sistema)              │</w:t>
      </w:r>
      <w:r>
        <w:br/>
        <w:t>├──────────────────────────────────────────────┤</w:t>
      </w:r>
      <w:r>
        <w:br/>
        <w:t>│                                              │</w:t>
      </w:r>
      <w:r>
        <w:br/>
        <w:t>│  ┌─────────────┐     ┌──────────────┐      │</w:t>
      </w:r>
      <w:r>
        <w:br/>
        <w:t>│  │   Ventas    │     │  Facturación │      │</w:t>
      </w:r>
      <w:r>
        <w:br/>
        <w:t>│  │             │     │              │      │</w:t>
      </w:r>
      <w:r>
        <w:br/>
        <w:t>│  │ - Cotizar   │     │ - Generar    │      │</w:t>
      </w:r>
      <w:r>
        <w:br/>
        <w:t>│  │ - Vender    │◄────┤   facturas   │      │</w:t>
      </w:r>
      <w:r>
        <w:br/>
        <w:t>│  │ - Cobrar    │     │ - Timbrar    │      │</w:t>
      </w:r>
      <w:r>
        <w:br/>
        <w:t>│  └──────┬──────┘     └──────────────┘      │</w:t>
      </w:r>
      <w:r>
        <w:br/>
        <w:t>│         │                                    │</w:t>
      </w:r>
      <w:r>
        <w:br/>
        <w:t>│         ▼                                    │</w:t>
      </w:r>
      <w:r>
        <w:br/>
        <w:t>│  ┌─────────────────────────────────────┐   │</w:t>
      </w:r>
      <w:r>
        <w:br/>
        <w:t>│  │  MÓDULO PERSONALIZADO               │   │</w:t>
      </w:r>
      <w:r>
        <w:br/>
        <w:t>│  │  "Integración Gobierno Guadalajara"│   │</w:t>
      </w:r>
      <w:r>
        <w:br/>
        <w:t>│  │                                     │   │</w:t>
      </w:r>
      <w:r>
        <w:br/>
        <w:t>│  │  - Consultar adeudos                │   │</w:t>
      </w:r>
      <w:r>
        <w:br/>
        <w:t>│  │  - Registrar pagos                  │   │</w:t>
      </w:r>
      <w:r>
        <w:br/>
        <w:t>│  │  - Aplicar descuentos               │   │</w:t>
      </w:r>
      <w:r>
        <w:br/>
        <w:t>│  │  - Generar reportes                 │   │</w:t>
      </w:r>
      <w:r>
        <w:br/>
        <w:t>│  └──────────────┬──────────────────────┘   │</w:t>
      </w:r>
      <w:r>
        <w:br/>
        <w:t>│                 │                            │</w:t>
      </w:r>
      <w:r>
        <w:br/>
        <w:t>└─────────────────┼────────────────────────────┘</w:t>
      </w:r>
      <w:r>
        <w:br/>
        <w:t xml:space="preserve">                  │</w:t>
      </w:r>
      <w:r>
        <w:br/>
        <w:t xml:space="preserve">                  │ HTTPS/REST</w:t>
      </w:r>
      <w:r>
        <w:br/>
        <w:t xml:space="preserve">                  │ (JSON)</w:t>
      </w:r>
      <w:r>
        <w:br/>
        <w:t xml:space="preserve">                  ▼</w:t>
      </w:r>
      <w:r>
        <w:br/>
        <w:t>┌──────────────────────────────────────────────┐</w:t>
      </w:r>
      <w:r>
        <w:br/>
        <w:t>│      API ODOO - GOBIERNO GUADALAJARA         │</w:t>
      </w:r>
      <w:r>
        <w:br/>
        <w:t>│                                              │</w:t>
      </w:r>
      <w:r>
        <w:br/>
        <w:t>│  - Autenticación JWT                        │</w:t>
      </w:r>
      <w:r>
        <w:br/>
        <w:t>│  - Validación de tokens                     │</w:t>
      </w:r>
      <w:r>
        <w:br/>
        <w:t>│  - Procesamiento de peticiones              │</w:t>
      </w:r>
      <w:r>
        <w:br/>
        <w:t>│  - Respuestas en tiempo real                │</w:t>
      </w:r>
      <w:r>
        <w:br/>
        <w:t>└──────────────────┬───────────────────────────┘</w:t>
      </w:r>
      <w:r>
        <w:br/>
        <w:t xml:space="preserve">                   │</w:t>
      </w:r>
      <w:r>
        <w:br/>
        <w:t xml:space="preserve">                   ▼</w:t>
      </w:r>
      <w:r>
        <w:br/>
        <w:t>┌──────────────────────────────────────────────┐</w:t>
      </w:r>
      <w:r>
        <w:br/>
        <w:t>│      BASES DE DATOS GUBERNAMENTALES         │</w:t>
      </w:r>
      <w:r>
        <w:br/>
        <w:t>│                                              │</w:t>
      </w:r>
      <w:r>
        <w:br/>
        <w:t>│  - Licencias                                │</w:t>
      </w:r>
      <w:r>
        <w:br/>
        <w:t>│  - Infracciones                             │</w:t>
      </w:r>
      <w:r>
        <w:br/>
        <w:t>│  - Predial                                  │</w:t>
      </w:r>
      <w:r>
        <w:br/>
        <w:t>│  - Otros servicios                          │</w:t>
      </w:r>
      <w:r>
        <w:br/>
        <w:t>└──────────────────────────────────────────────┘</w:t>
      </w:r>
    </w:p>
    <w:p w14:paraId="291B680F" w14:textId="77777777" w:rsidR="008A4639" w:rsidRDefault="00000000">
      <w:pPr>
        <w:pStyle w:val="Ttulo3"/>
      </w:pPr>
      <w:r>
        <w:lastRenderedPageBreak/>
        <w:t>Módulo Odoo Personalizado</w:t>
      </w:r>
    </w:p>
    <w:p w14:paraId="1B73DF0B" w14:textId="77777777" w:rsidR="008A4639" w:rsidRDefault="00000000">
      <w:r>
        <w:t>Para integrar con Odoo, necesita desarrollar un módulo personalizado que:</w:t>
      </w:r>
    </w:p>
    <w:p w14:paraId="4740696F" w14:textId="77777777" w:rsidR="008A4639" w:rsidRDefault="00000000">
      <w:r>
        <w:t>1. Configuración</w:t>
      </w:r>
    </w:p>
    <w:p w14:paraId="0D19A942" w14:textId="77777777" w:rsidR="008A4639" w:rsidRDefault="00000000">
      <w:pPr>
        <w:pStyle w:val="Code"/>
      </w:pPr>
      <w:r>
        <w:t># __manifest__.py</w:t>
      </w:r>
      <w:r>
        <w:br/>
        <w:t>{</w:t>
      </w:r>
      <w:r>
        <w:br/>
        <w:t xml:space="preserve">    'name': 'Integración Gobierno Guadalajara',</w:t>
      </w:r>
      <w:r>
        <w:br/>
        <w:t xml:space="preserve">    'version': '1.0',</w:t>
      </w:r>
      <w:r>
        <w:br/>
        <w:t xml:space="preserve">    'category': 'Accounting',</w:t>
      </w:r>
      <w:r>
        <w:br/>
        <w:t xml:space="preserve">    'depends': ['account', 'sale'],</w:t>
      </w:r>
      <w:r>
        <w:br/>
        <w:t xml:space="preserve">    'data': [</w:t>
      </w:r>
      <w:r>
        <w:br/>
        <w:t xml:space="preserve">        'views/licencia_views.xml',</w:t>
      </w:r>
      <w:r>
        <w:br/>
        <w:t xml:space="preserve">        'security/ir.model.access.csv',</w:t>
      </w:r>
      <w:r>
        <w:br/>
        <w:t xml:space="preserve">    ],</w:t>
      </w:r>
      <w:r>
        <w:br/>
        <w:t>}</w:t>
      </w:r>
    </w:p>
    <w:p w14:paraId="2C7F0BF7" w14:textId="77777777" w:rsidR="008A4639" w:rsidRDefault="00000000">
      <w:r>
        <w:t>2. Modelo de Datos</w:t>
      </w:r>
    </w:p>
    <w:p w14:paraId="20FAC50B" w14:textId="77777777" w:rsidR="008A4639" w:rsidRDefault="00000000">
      <w:pPr>
        <w:pStyle w:val="Code"/>
      </w:pPr>
      <w:r>
        <w:t># models/licencia_municipal.py</w:t>
      </w:r>
      <w:r>
        <w:br/>
        <w:t>from odoo import models, fields, api</w:t>
      </w:r>
      <w:r>
        <w:br/>
        <w:t>import requests</w:t>
      </w:r>
      <w:r>
        <w:br/>
      </w:r>
      <w:r>
        <w:br/>
        <w:t>class LicenciaMunicipal(models.Model):</w:t>
      </w:r>
      <w:r>
        <w:br/>
        <w:t xml:space="preserve">    _name = 'guadalajara.licencia'</w:t>
      </w:r>
      <w:r>
        <w:br/>
      </w:r>
      <w:r>
        <w:br/>
        <w:t xml:space="preserve">    name = fields.Char('Número de Licencia')</w:t>
      </w:r>
      <w:r>
        <w:br/>
        <w:t xml:space="preserve">    partner_id = fields.Many2one('res.partner', 'Cliente')</w:t>
      </w:r>
      <w:r>
        <w:br/>
        <w:t xml:space="preserve">    tipo_licencia = fields.Selection([</w:t>
      </w:r>
      <w:r>
        <w:br/>
        <w:t xml:space="preserve">        ('comercial', 'Comercial'),</w:t>
      </w:r>
      <w:r>
        <w:br/>
        <w:t xml:space="preserve">        ('alcoholes', 'Alcoholes'),</w:t>
      </w:r>
      <w:r>
        <w:br/>
        <w:t xml:space="preserve">    ])</w:t>
      </w:r>
      <w:r>
        <w:br/>
        <w:t xml:space="preserve">    estado = fields.Selection([</w:t>
      </w:r>
      <w:r>
        <w:br/>
        <w:t xml:space="preserve">        ('vigente', 'Vigente'),</w:t>
      </w:r>
      <w:r>
        <w:br/>
        <w:t xml:space="preserve">        ('vencida', 'Vencida'),</w:t>
      </w:r>
      <w:r>
        <w:br/>
        <w:t xml:space="preserve">        ('suspendida', 'Suspendida'),</w:t>
      </w:r>
      <w:r>
        <w:br/>
        <w:t xml:space="preserve">    ])</w:t>
      </w:r>
      <w:r>
        <w:br/>
        <w:t xml:space="preserve">    adeudo_total = fields.Float('Adeudo Total')</w:t>
      </w:r>
      <w:r>
        <w:br/>
      </w:r>
      <w:r>
        <w:br/>
        <w:t xml:space="preserve">    @api.model</w:t>
      </w:r>
      <w:r>
        <w:br/>
        <w:t xml:space="preserve">    def consultar_adeudo(self):</w:t>
      </w:r>
      <w:r>
        <w:br/>
        <w:t xml:space="preserve">        # Generar token</w:t>
      </w:r>
      <w:r>
        <w:br/>
        <w:t xml:space="preserve">        token = self._generar_token_jwt()</w:t>
      </w:r>
      <w:r>
        <w:br/>
      </w:r>
      <w:r>
        <w:br/>
        <w:t xml:space="preserve">        # Consultar API</w:t>
      </w:r>
      <w:r>
        <w:br/>
        <w:t xml:space="preserve">        response = requests.post(</w:t>
      </w:r>
      <w:r>
        <w:br/>
        <w:t xml:space="preserve">            'https://api.guadalajara.gob.mx/api/odoo',</w:t>
      </w:r>
      <w:r>
        <w:br/>
        <w:t xml:space="preserve">            headers={</w:t>
      </w:r>
      <w:r>
        <w:br/>
        <w:t xml:space="preserve">                'Authorization': f'Bearer {token}',</w:t>
      </w:r>
      <w:r>
        <w:br/>
        <w:t xml:space="preserve">                'Content-Type': 'application/json'</w:t>
      </w:r>
      <w:r>
        <w:br/>
        <w:t xml:space="preserve">            },</w:t>
      </w:r>
      <w:r>
        <w:br/>
        <w:t xml:space="preserve">            json={</w:t>
      </w:r>
      <w:r>
        <w:br/>
        <w:t xml:space="preserve">                'eRequest': {</w:t>
      </w:r>
      <w:r>
        <w:br/>
        <w:t xml:space="preserve">                    'Funcion': 'AdeudoDetalle',</w:t>
      </w:r>
      <w:r>
        <w:br/>
      </w:r>
      <w:r>
        <w:lastRenderedPageBreak/>
        <w:t xml:space="preserve">                    'Parametros': {</w:t>
      </w:r>
      <w:r>
        <w:br/>
        <w:t xml:space="preserve">                        'Idinterfaz': 8,</w:t>
      </w:r>
      <w:r>
        <w:br/>
        <w:t xml:space="preserve">                        'cta_01': self.name</w:t>
      </w:r>
      <w:r>
        <w:br/>
        <w:t xml:space="preserve">                    }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)</w:t>
      </w:r>
      <w:r>
        <w:br/>
      </w:r>
      <w:r>
        <w:br/>
        <w:t xml:space="preserve">        if response.status_code == 200:</w:t>
      </w:r>
      <w:r>
        <w:br/>
        <w:t xml:space="preserve">            data = response.json()</w:t>
      </w:r>
      <w:r>
        <w:br/>
        <w:t xml:space="preserve">            if data['eResponse']['success']:</w:t>
      </w:r>
      <w:r>
        <w:br/>
        <w:t xml:space="preserve">                adeudos = data['eResponse']['data']</w:t>
      </w:r>
      <w:r>
        <w:br/>
        <w:t xml:space="preserve">                total = sum([a['importe'] for a in adeudos])</w:t>
      </w:r>
      <w:r>
        <w:br/>
        <w:t xml:space="preserve">                self.adeudo_total = total</w:t>
      </w:r>
      <w:r>
        <w:br/>
        <w:t xml:space="preserve">                return total</w:t>
      </w:r>
      <w:r>
        <w:br/>
      </w:r>
      <w:r>
        <w:br/>
        <w:t xml:space="preserve">        return 0.0</w:t>
      </w:r>
      <w:r>
        <w:br/>
      </w:r>
      <w:r>
        <w:br/>
        <w:t xml:space="preserve">    def registrar_pago(self, monto, folio):</w:t>
      </w:r>
      <w:r>
        <w:br/>
        <w:t xml:space="preserve">        token = self._generar_token_jwt()</w:t>
      </w:r>
      <w:r>
        <w:br/>
      </w:r>
      <w:r>
        <w:br/>
        <w:t xml:space="preserve">        response = requests.post(</w:t>
      </w:r>
      <w:r>
        <w:br/>
        <w:t xml:space="preserve">            'https://api.guadalajara.gob.mx/api/odoo',</w:t>
      </w:r>
      <w:r>
        <w:br/>
        <w:t xml:space="preserve">            headers={</w:t>
      </w:r>
      <w:r>
        <w:br/>
        <w:t xml:space="preserve">                'Authorization': f'Bearer {token}',</w:t>
      </w:r>
      <w:r>
        <w:br/>
        <w:t xml:space="preserve">                'Content-Type': 'application/json'</w:t>
      </w:r>
      <w:r>
        <w:br/>
        <w:t xml:space="preserve">            },</w:t>
      </w:r>
      <w:r>
        <w:br/>
        <w:t xml:space="preserve">            json={</w:t>
      </w:r>
      <w:r>
        <w:br/>
        <w:t xml:space="preserve">                'eRequest': {</w:t>
      </w:r>
      <w:r>
        <w:br/>
        <w:t xml:space="preserve">                    'Funcion': 'Pago',</w:t>
      </w:r>
      <w:r>
        <w:br/>
        <w:t xml:space="preserve">                    'Parametros': {</w:t>
      </w:r>
      <w:r>
        <w:br/>
        <w:t xml:space="preserve">                        'Idinterfaz': 8,</w:t>
      </w:r>
      <w:r>
        <w:br/>
        <w:t xml:space="preserve">                        'cta_01': self.name,</w:t>
      </w:r>
      <w:r>
        <w:br/>
        <w:t xml:space="preserve">                        'referencia_pago': f'REF-{self.name}',</w:t>
      </w:r>
      <w:r>
        <w:br/>
        <w:t xml:space="preserve">                        'monto_certificado': monto,</w:t>
      </w:r>
      <w:r>
        <w:br/>
        <w:t xml:space="preserve">                        'monto_cartera': monto,</w:t>
      </w:r>
      <w:r>
        <w:br/>
        <w:t xml:space="preserve">                        'id_cobro': int(folio),</w:t>
      </w:r>
      <w:r>
        <w:br/>
        <w:t xml:space="preserve">                        'folio_recibo': f'ODOO-{folio}',</w:t>
      </w:r>
      <w:r>
        <w:br/>
        <w:t xml:space="preserve">                        'fecha_pago': fields.Date.today().strftime('%Y-%m-%d'),</w:t>
      </w:r>
      <w:r>
        <w:br/>
        <w:t xml:space="preserve">                        'recaudadora': 1,</w:t>
      </w:r>
      <w:r>
        <w:br/>
        <w:t xml:space="preserve">                        'centro': 1,</w:t>
      </w:r>
      <w:r>
        <w:br/>
        <w:t xml:space="preserve">                        'caja': 'ODOO_PRINCIPAL'</w:t>
      </w:r>
      <w:r>
        <w:br/>
        <w:t xml:space="preserve">                    }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)</w:t>
      </w:r>
      <w:r>
        <w:br/>
      </w:r>
      <w:r>
        <w:br/>
        <w:t xml:space="preserve">        return response.json()</w:t>
      </w:r>
    </w:p>
    <w:p w14:paraId="4F660752" w14:textId="77777777" w:rsidR="008A4639" w:rsidRDefault="00000000">
      <w:r>
        <w:t>3. Vista en Odoo</w:t>
      </w:r>
    </w:p>
    <w:p w14:paraId="1833A3D7" w14:textId="77777777" w:rsidR="008A4639" w:rsidRDefault="00000000">
      <w:pPr>
        <w:pStyle w:val="Code"/>
      </w:pPr>
      <w:r>
        <w:t>&lt;!-- views/licencia_views.xml --&gt;</w:t>
      </w:r>
      <w:r>
        <w:br/>
        <w:t>&lt;odoo&gt;</w:t>
      </w:r>
      <w:r>
        <w:br/>
        <w:t xml:space="preserve">    &lt;record id="view_licencia_form" model="ir.ui.view"&gt;</w:t>
      </w:r>
      <w:r>
        <w:br/>
        <w:t xml:space="preserve">        &lt;field name="name"&gt;guadalajara.licencia.form&lt;/field&gt;</w:t>
      </w:r>
      <w:r>
        <w:br/>
      </w:r>
      <w:r>
        <w:lastRenderedPageBreak/>
        <w:t xml:space="preserve">        &lt;field name="model"&gt;guadalajara.licencia&lt;/field&gt;</w:t>
      </w:r>
      <w:r>
        <w:br/>
        <w:t xml:space="preserve">        &lt;field name="arch" type="xml"&gt;</w:t>
      </w:r>
      <w:r>
        <w:br/>
        <w:t xml:space="preserve">            &lt;form&gt;</w:t>
      </w:r>
      <w:r>
        <w:br/>
        <w:t xml:space="preserve">                &lt;sheet&gt;</w:t>
      </w:r>
      <w:r>
        <w:br/>
        <w:t xml:space="preserve">                    &lt;group&gt;</w:t>
      </w:r>
      <w:r>
        <w:br/>
        <w:t xml:space="preserve">                        &lt;field name="name"/&gt;</w:t>
      </w:r>
      <w:r>
        <w:br/>
        <w:t xml:space="preserve">                        &lt;field name="partner_id"/&gt;</w:t>
      </w:r>
      <w:r>
        <w:br/>
        <w:t xml:space="preserve">                        &lt;field name="tipo_licencia"/&gt;</w:t>
      </w:r>
      <w:r>
        <w:br/>
        <w:t xml:space="preserve">                        &lt;field name="estado"/&gt;</w:t>
      </w:r>
      <w:r>
        <w:br/>
        <w:t xml:space="preserve">                        &lt;field name="adeudo_total"/&gt;</w:t>
      </w:r>
      <w:r>
        <w:br/>
        <w:t xml:space="preserve">                    &lt;/group&gt;</w:t>
      </w:r>
      <w:r>
        <w:br/>
        <w:t xml:space="preserve">                    &lt;footer&gt;</w:t>
      </w:r>
      <w:r>
        <w:br/>
        <w:t xml:space="preserve">                        &lt;button name="consultar_adeudo"</w:t>
      </w:r>
      <w:r>
        <w:br/>
        <w:t xml:space="preserve">                                type="object"</w:t>
      </w:r>
      <w:r>
        <w:br/>
        <w:t xml:space="preserve">                                string="Consultar Adeudo"</w:t>
      </w:r>
      <w:r>
        <w:br/>
        <w:t xml:space="preserve">                                class="btn-primary"/&gt;</w:t>
      </w:r>
      <w:r>
        <w:br/>
        <w:t xml:space="preserve">                    &lt;/footer&gt;</w:t>
      </w:r>
      <w:r>
        <w:br/>
        <w:t xml:space="preserve">                &lt;/sheet&gt;</w:t>
      </w:r>
      <w:r>
        <w:br/>
        <w:t xml:space="preserve">            &lt;/form&gt;</w:t>
      </w:r>
      <w:r>
        <w:br/>
        <w:t xml:space="preserve">        &lt;/field&gt;</w:t>
      </w:r>
      <w:r>
        <w:br/>
        <w:t xml:space="preserve">    &lt;/record&gt;</w:t>
      </w:r>
      <w:r>
        <w:br/>
        <w:t>&lt;/odoo&gt;</w:t>
      </w:r>
    </w:p>
    <w:p w14:paraId="10213AC9" w14:textId="77777777" w:rsidR="008A4639" w:rsidRDefault="00000000">
      <w:pPr>
        <w:pStyle w:val="Ttulo3"/>
      </w:pPr>
      <w:r>
        <w:t>Flujo de Pago en Odoo</w:t>
      </w:r>
    </w:p>
    <w:p w14:paraId="65D8F607" w14:textId="77777777" w:rsidR="008A4639" w:rsidRDefault="00000000">
      <w:r>
        <w:t>1. Crear cotización/pedido:</w:t>
      </w:r>
    </w:p>
    <w:p w14:paraId="4F634F8C" w14:textId="77777777" w:rsidR="008A4639" w:rsidRDefault="00000000">
      <w:pPr>
        <w:pStyle w:val="Code"/>
      </w:pPr>
      <w:r>
        <w:t># En el módulo de ventas</w:t>
      </w:r>
      <w:r>
        <w:br/>
        <w:t>sale_order = self.env['sale.order'].create({</w:t>
      </w:r>
      <w:r>
        <w:br/>
        <w:t xml:space="preserve">    'partner_id': partner.id,</w:t>
      </w:r>
      <w:r>
        <w:br/>
        <w:t xml:space="preserve">    'order_line': [(0, 0, {</w:t>
      </w:r>
      <w:r>
        <w:br/>
        <w:t xml:space="preserve">        'product_id': producto_licencia.id,</w:t>
      </w:r>
      <w:r>
        <w:br/>
        <w:t xml:space="preserve">        'price_unit': adeudo_total,</w:t>
      </w:r>
      <w:r>
        <w:br/>
        <w:t xml:space="preserve">        'product_uom_qty': 1</w:t>
      </w:r>
      <w:r>
        <w:br/>
        <w:t xml:space="preserve">    })]</w:t>
      </w:r>
      <w:r>
        <w:br/>
        <w:t>})</w:t>
      </w:r>
    </w:p>
    <w:p w14:paraId="2FEF8201" w14:textId="77777777" w:rsidR="008A4639" w:rsidRDefault="00000000">
      <w:r>
        <w:t>2. Confirmar pedido y generar factura:</w:t>
      </w:r>
    </w:p>
    <w:p w14:paraId="125B3988" w14:textId="77777777" w:rsidR="008A4639" w:rsidRDefault="00000000">
      <w:pPr>
        <w:pStyle w:val="Code"/>
      </w:pPr>
      <w:r>
        <w:t>sale_order.action_confirm()</w:t>
      </w:r>
      <w:r>
        <w:br/>
        <w:t>invoice = sale_order._create_invoices()</w:t>
      </w:r>
      <w:r>
        <w:br/>
        <w:t>invoice.action_post()  # Timbrar factura</w:t>
      </w:r>
    </w:p>
    <w:p w14:paraId="50BACFBA" w14:textId="77777777" w:rsidR="008A4639" w:rsidRDefault="00000000">
      <w:r>
        <w:t>3. Registrar pago:</w:t>
      </w:r>
    </w:p>
    <w:p w14:paraId="29BFEAB0" w14:textId="77777777" w:rsidR="008A4639" w:rsidRDefault="00000000">
      <w:pPr>
        <w:pStyle w:val="Code"/>
      </w:pPr>
      <w:r>
        <w:t>payment = self.env['account.payment'].create({</w:t>
      </w:r>
      <w:r>
        <w:br/>
        <w:t xml:space="preserve">    'payment_type': 'inbound',</w:t>
      </w:r>
      <w:r>
        <w:br/>
        <w:t xml:space="preserve">    'partner_type': 'customer',</w:t>
      </w:r>
      <w:r>
        <w:br/>
        <w:t xml:space="preserve">    'partner_id': partner.id,</w:t>
      </w:r>
      <w:r>
        <w:br/>
        <w:t xml:space="preserve">    'amount': adeudo_total,</w:t>
      </w:r>
      <w:r>
        <w:br/>
        <w:t xml:space="preserve">    'journal_id': journal.id,</w:t>
      </w:r>
      <w:r>
        <w:br/>
        <w:t>})</w:t>
      </w:r>
      <w:r>
        <w:br/>
        <w:t>payment.action_post()</w:t>
      </w:r>
      <w:r>
        <w:br/>
      </w:r>
      <w:r>
        <w:br/>
        <w:t># Conciliar pago con factura</w:t>
      </w:r>
      <w:r>
        <w:br/>
        <w:t>(payment.move_id.line_ids + invoice.line_ids).filtered(</w:t>
      </w:r>
      <w:r>
        <w:br/>
      </w:r>
      <w:r>
        <w:lastRenderedPageBreak/>
        <w:t xml:space="preserve">    lambda l: l.account_type == 'asset_receivable'</w:t>
      </w:r>
      <w:r>
        <w:br/>
        <w:t>).reconcile()</w:t>
      </w:r>
    </w:p>
    <w:p w14:paraId="429B2CCB" w14:textId="77777777" w:rsidR="008A4639" w:rsidRDefault="00000000">
      <w:r>
        <w:t>4. Notificar al gobierno:</w:t>
      </w:r>
    </w:p>
    <w:p w14:paraId="56122CD4" w14:textId="77777777" w:rsidR="008A4639" w:rsidRDefault="00000000">
      <w:pPr>
        <w:pStyle w:val="Code"/>
      </w:pPr>
      <w:r>
        <w:t>licencia.registrar_pago(</w:t>
      </w:r>
      <w:r>
        <w:br/>
        <w:t xml:space="preserve">    monto=adeudo_total,</w:t>
      </w:r>
      <w:r>
        <w:br/>
        <w:t xml:space="preserve">    folio=payment.name</w:t>
      </w:r>
      <w:r>
        <w:br/>
        <w:t>)</w:t>
      </w:r>
    </w:p>
    <w:p w14:paraId="124EACFE" w14:textId="77777777" w:rsidR="008A4639" w:rsidRDefault="00000000">
      <w:r>
        <w:t>__________________________________________________</w:t>
      </w:r>
    </w:p>
    <w:p w14:paraId="6F4F35EE" w14:textId="77777777" w:rsidR="008A4639" w:rsidRDefault="00000000">
      <w:pPr>
        <w:pStyle w:val="Ttulo2"/>
      </w:pPr>
      <w:r>
        <w:t>Troubleshooting</w:t>
      </w:r>
    </w:p>
    <w:p w14:paraId="4CD4EB5D" w14:textId="77777777" w:rsidR="008A4639" w:rsidRDefault="00000000">
      <w:pPr>
        <w:pStyle w:val="Ttulo3"/>
      </w:pPr>
      <w:r>
        <w:t>Problemas Comunes y Soluciones</w:t>
      </w:r>
    </w:p>
    <w:p w14:paraId="1F562B06" w14:textId="77777777" w:rsidR="008A4639" w:rsidRDefault="00000000">
      <w:pPr>
        <w:pStyle w:val="Ttulo4"/>
      </w:pPr>
      <w:r>
        <w:t>Error 1: Token inválido o expirado</w:t>
      </w:r>
    </w:p>
    <w:p w14:paraId="47BD4FA9" w14:textId="77777777" w:rsidR="008A4639" w:rsidRDefault="00000000">
      <w:r>
        <w:t>Síntoma:</w:t>
      </w:r>
    </w:p>
    <w:p w14:paraId="44A5CF00" w14:textId="77777777" w:rsidR="008A4639" w:rsidRDefault="00000000">
      <w:pPr>
        <w:pStyle w:val="Code"/>
      </w:pPr>
      <w:r>
        <w:t>{</w:t>
      </w:r>
      <w:r>
        <w:br/>
        <w:t xml:space="preserve">  "eResponse": {</w:t>
      </w:r>
      <w:r>
        <w:br/>
        <w:t xml:space="preserve">    "success": false,</w:t>
      </w:r>
      <w:r>
        <w:br/>
        <w:t xml:space="preserve">    "message": "Token inválido o expirado"</w:t>
      </w:r>
      <w:r>
        <w:br/>
        <w:t xml:space="preserve">  }</w:t>
      </w:r>
      <w:r>
        <w:br/>
        <w:t>}</w:t>
      </w:r>
    </w:p>
    <w:p w14:paraId="28030D37" w14:textId="77777777" w:rsidR="008A4639" w:rsidRDefault="00000000">
      <w:r>
        <w:t>Causas posibles:</w:t>
      </w:r>
    </w:p>
    <w:p w14:paraId="181EC522" w14:textId="77777777" w:rsidR="008A4639" w:rsidRDefault="00000000">
      <w:pPr>
        <w:pStyle w:val="Listaconnmeros"/>
      </w:pPr>
      <w:r>
        <w:t>El token expiró (&gt; 24 horas)</w:t>
      </w:r>
    </w:p>
    <w:p w14:paraId="6F7D6E22" w14:textId="77777777" w:rsidR="008A4639" w:rsidRDefault="00000000">
      <w:pPr>
        <w:pStyle w:val="Listaconnmeros"/>
      </w:pPr>
      <w:r>
        <w:t>Token mal copiado (falta algún carácter)</w:t>
      </w:r>
    </w:p>
    <w:p w14:paraId="39F704D0" w14:textId="77777777" w:rsidR="008A4639" w:rsidRDefault="00000000">
      <w:pPr>
        <w:pStyle w:val="Listaconnmeros"/>
      </w:pPr>
      <w:r>
        <w:t>Token de desarrollo usado en producción</w:t>
      </w:r>
    </w:p>
    <w:p w14:paraId="54808025" w14:textId="77777777" w:rsidR="008A4639" w:rsidRDefault="00000000">
      <w:pPr>
        <w:pStyle w:val="Listaconnmeros"/>
      </w:pPr>
      <w:r>
        <w:t>Credenciales incorrectas</w:t>
      </w:r>
    </w:p>
    <w:p w14:paraId="60C0EA73" w14:textId="77777777" w:rsidR="008A4639" w:rsidRDefault="00000000">
      <w:r>
        <w:t>Soluciones:</w:t>
      </w:r>
    </w:p>
    <w:p w14:paraId="63EF23E7" w14:textId="77777777" w:rsidR="008A4639" w:rsidRDefault="00000000">
      <w:pPr>
        <w:pStyle w:val="Listaconnmeros"/>
      </w:pPr>
      <w:r>
        <w:t>Generar nuevo token</w:t>
      </w:r>
    </w:p>
    <w:p w14:paraId="684144DC" w14:textId="77777777" w:rsidR="008A4639" w:rsidRDefault="00000000">
      <w:pPr>
        <w:pStyle w:val="Listaconnmeros"/>
      </w:pPr>
      <w:r>
        <w:t>Verificar que copió el token completo</w:t>
      </w:r>
    </w:p>
    <w:p w14:paraId="2AFB9400" w14:textId="77777777" w:rsidR="008A4639" w:rsidRDefault="00000000">
      <w:pPr>
        <w:pStyle w:val="Listaconnmeros"/>
      </w:pPr>
      <w:r>
        <w:t>Usar credenciales correctas según ambiente</w:t>
      </w:r>
    </w:p>
    <w:p w14:paraId="106982F1" w14:textId="77777777" w:rsidR="008A4639" w:rsidRDefault="00000000">
      <w:pPr>
        <w:pStyle w:val="Listaconnmeros"/>
      </w:pPr>
      <w:r>
        <w:t>Implementar refresh automático de token</w:t>
      </w:r>
    </w:p>
    <w:p w14:paraId="3AD12135" w14:textId="77777777" w:rsidR="008A4639" w:rsidRDefault="00000000">
      <w:r>
        <w:t>Código de ejemplo (auto-refresh):</w:t>
      </w:r>
    </w:p>
    <w:p w14:paraId="03F3B6F0" w14:textId="77777777" w:rsidR="008A4639" w:rsidRDefault="00000000">
      <w:pPr>
        <w:pStyle w:val="Code"/>
      </w:pPr>
      <w:r>
        <w:t>import time</w:t>
      </w:r>
      <w:r>
        <w:br/>
      </w:r>
      <w:r>
        <w:br/>
        <w:t>class APIClient:</w:t>
      </w:r>
      <w:r>
        <w:br/>
        <w:t xml:space="preserve">    def __init__(self):</w:t>
      </w:r>
      <w:r>
        <w:br/>
        <w:t xml:space="preserve">        self.token = None</w:t>
      </w:r>
      <w:r>
        <w:br/>
        <w:t xml:space="preserve">        self.token_expires = 0</w:t>
      </w:r>
      <w:r>
        <w:br/>
      </w:r>
      <w:r>
        <w:br/>
        <w:t xml:space="preserve">    def get_token(self):</w:t>
      </w:r>
      <w:r>
        <w:br/>
        <w:t xml:space="preserve">        # Si el token expira en menos de 1 hora, refrescar</w:t>
      </w:r>
      <w:r>
        <w:br/>
      </w:r>
      <w:r>
        <w:lastRenderedPageBreak/>
        <w:t xml:space="preserve">        if time.time() &gt; (self.token_expires - 3600):</w:t>
      </w:r>
      <w:r>
        <w:br/>
        <w:t xml:space="preserve">            self.refresh_token()</w:t>
      </w:r>
      <w:r>
        <w:br/>
        <w:t xml:space="preserve">        return self.token</w:t>
      </w:r>
      <w:r>
        <w:br/>
      </w:r>
      <w:r>
        <w:br/>
        <w:t xml:space="preserve">    def refresh_token(self):</w:t>
      </w:r>
      <w:r>
        <w:br/>
        <w:t xml:space="preserve">        # Llamar a /api/odoo/auth/token</w:t>
      </w:r>
      <w:r>
        <w:br/>
        <w:t xml:space="preserve">        # Actualizar self.token y self.token_expires</w:t>
      </w:r>
      <w:r>
        <w:br/>
        <w:t xml:space="preserve">        pass</w:t>
      </w:r>
    </w:p>
    <w:p w14:paraId="37BDD002" w14:textId="77777777" w:rsidR="008A4639" w:rsidRDefault="00000000">
      <w:r>
        <w:t>__________________________________________________</w:t>
      </w:r>
    </w:p>
    <w:p w14:paraId="07E1A6C2" w14:textId="77777777" w:rsidR="008A4639" w:rsidRDefault="00000000">
      <w:pPr>
        <w:pStyle w:val="Ttulo4"/>
      </w:pPr>
      <w:r>
        <w:t>Error 2: Referencia no encontrada</w:t>
      </w:r>
    </w:p>
    <w:p w14:paraId="76C725A2" w14:textId="77777777" w:rsidR="008A4639" w:rsidRDefault="00000000">
      <w:r>
        <w:t>Síntoma:</w:t>
      </w:r>
    </w:p>
    <w:p w14:paraId="50FBAACA" w14:textId="77777777" w:rsidR="008A4639" w:rsidRDefault="00000000">
      <w:pPr>
        <w:pStyle w:val="Code"/>
      </w:pPr>
      <w:r>
        <w:t>{</w:t>
      </w:r>
      <w:r>
        <w:br/>
        <w:t xml:space="preserve">  "data": {</w:t>
      </w:r>
      <w:r>
        <w:br/>
        <w:t xml:space="preserve">    "codigo": 1001,</w:t>
      </w:r>
      <w:r>
        <w:br/>
        <w:t xml:space="preserve">    "mensaje": "REFERENCIA INVALIDA"</w:t>
      </w:r>
      <w:r>
        <w:br/>
        <w:t xml:space="preserve">  }</w:t>
      </w:r>
      <w:r>
        <w:br/>
        <w:t>}</w:t>
      </w:r>
    </w:p>
    <w:p w14:paraId="61D3F9CC" w14:textId="77777777" w:rsidR="008A4639" w:rsidRDefault="00000000">
      <w:r>
        <w:t>Causas:</w:t>
      </w:r>
    </w:p>
    <w:p w14:paraId="1C22EEF6" w14:textId="77777777" w:rsidR="008A4639" w:rsidRDefault="00000000">
      <w:pPr>
        <w:pStyle w:val="Listaconnmeros"/>
      </w:pPr>
      <w:r>
        <w:t>Número de cuenta incorrecto</w:t>
      </w:r>
    </w:p>
    <w:p w14:paraId="033623C5" w14:textId="77777777" w:rsidR="008A4639" w:rsidRDefault="00000000">
      <w:pPr>
        <w:pStyle w:val="Listaconnmeros"/>
      </w:pPr>
      <w:r>
        <w:t>Referencia de pago mal formada</w:t>
      </w:r>
    </w:p>
    <w:p w14:paraId="4F06EC38" w14:textId="77777777" w:rsidR="008A4639" w:rsidRDefault="00000000">
      <w:pPr>
        <w:pStyle w:val="Listaconnmeros"/>
      </w:pPr>
      <w:r>
        <w:t>Cuenta no existe en el sistema</w:t>
      </w:r>
    </w:p>
    <w:p w14:paraId="57A10E44" w14:textId="77777777" w:rsidR="008A4639" w:rsidRDefault="00000000">
      <w:r>
        <w:t>Soluciones:</w:t>
      </w:r>
    </w:p>
    <w:p w14:paraId="58AD2317" w14:textId="77777777" w:rsidR="008A4639" w:rsidRDefault="00000000">
      <w:pPr>
        <w:pStyle w:val="Listaconnmeros"/>
      </w:pPr>
      <w:r>
        <w:t>Verificar el número de cuenta con el cliente</w:t>
      </w:r>
    </w:p>
    <w:p w14:paraId="052801C6" w14:textId="77777777" w:rsidR="008A4639" w:rsidRDefault="00000000">
      <w:pPr>
        <w:pStyle w:val="Listaconnmeros"/>
      </w:pPr>
      <w:r>
        <w:t>Consultar primero con Funcion: Consulta</w:t>
      </w:r>
    </w:p>
    <w:p w14:paraId="6AD8C94A" w14:textId="77777777" w:rsidR="008A4639" w:rsidRDefault="00000000">
      <w:pPr>
        <w:pStyle w:val="Listaconnmeros"/>
      </w:pPr>
      <w:r>
        <w:t>Validar formato de referencia</w:t>
      </w:r>
    </w:p>
    <w:p w14:paraId="19AF1D36" w14:textId="77777777" w:rsidR="008A4639" w:rsidRDefault="00000000">
      <w:r>
        <w:t>Flujo recomendado:</w:t>
      </w:r>
    </w:p>
    <w:p w14:paraId="6E0067DF" w14:textId="77777777" w:rsidR="008A4639" w:rsidRDefault="00000000">
      <w:pPr>
        <w:pStyle w:val="Code"/>
      </w:pPr>
      <w:r>
        <w:t>1. Consultar → Si existe, continuar</w:t>
      </w:r>
      <w:r>
        <w:br/>
        <w:t>2. Si no existe → Mostrar error al usuario</w:t>
      </w:r>
      <w:r>
        <w:br/>
        <w:t>3. No intentar pagar sin consultar primero</w:t>
      </w:r>
    </w:p>
    <w:p w14:paraId="209DCC40" w14:textId="77777777" w:rsidR="008A4639" w:rsidRDefault="00000000">
      <w:r>
        <w:t>__________________________________________________</w:t>
      </w:r>
    </w:p>
    <w:p w14:paraId="60B17F00" w14:textId="77777777" w:rsidR="008A4639" w:rsidRDefault="00000000">
      <w:pPr>
        <w:pStyle w:val="Ttulo4"/>
      </w:pPr>
      <w:r>
        <w:t>Error 3: Pago duplicado</w:t>
      </w:r>
    </w:p>
    <w:p w14:paraId="14621558" w14:textId="77777777" w:rsidR="008A4639" w:rsidRDefault="00000000">
      <w:r>
        <w:t>Síntoma:</w:t>
      </w:r>
    </w:p>
    <w:p w14:paraId="11D98B7E" w14:textId="77777777" w:rsidR="008A4639" w:rsidRDefault="00000000">
      <w:pPr>
        <w:pStyle w:val="Code"/>
      </w:pPr>
      <w:r>
        <w:t>{</w:t>
      </w:r>
      <w:r>
        <w:br/>
        <w:t xml:space="preserve">  "data": {</w:t>
      </w:r>
      <w:r>
        <w:br/>
        <w:t xml:space="preserve">    "codigo": 1002,</w:t>
      </w:r>
      <w:r>
        <w:br/>
        <w:t xml:space="preserve">    "mensaje": "PAGO YA REGISTRADO"</w:t>
      </w:r>
      <w:r>
        <w:br/>
        <w:t xml:space="preserve">  }</w:t>
      </w:r>
      <w:r>
        <w:br/>
        <w:t>}</w:t>
      </w:r>
    </w:p>
    <w:p w14:paraId="61C90EED" w14:textId="77777777" w:rsidR="008A4639" w:rsidRDefault="00000000">
      <w:r>
        <w:t>Causas:</w:t>
      </w:r>
    </w:p>
    <w:p w14:paraId="794E961A" w14:textId="77777777" w:rsidR="008A4639" w:rsidRDefault="00000000">
      <w:pPr>
        <w:pStyle w:val="Listaconnmeros"/>
      </w:pPr>
      <w:r>
        <w:lastRenderedPageBreak/>
        <w:t>Intentando registrar el mismo pago dos veces</w:t>
      </w:r>
    </w:p>
    <w:p w14:paraId="56E154E3" w14:textId="77777777" w:rsidR="008A4639" w:rsidRDefault="00000000">
      <w:pPr>
        <w:pStyle w:val="Listaconnmeros"/>
      </w:pPr>
      <w:r>
        <w:t>id_cobro duplicado</w:t>
      </w:r>
    </w:p>
    <w:p w14:paraId="1D82629B" w14:textId="77777777" w:rsidR="008A4639" w:rsidRDefault="00000000">
      <w:pPr>
        <w:pStyle w:val="Listaconnmeros"/>
      </w:pPr>
      <w:r>
        <w:t>folio_recibo duplicado</w:t>
      </w:r>
    </w:p>
    <w:p w14:paraId="2E0D9B7E" w14:textId="77777777" w:rsidR="008A4639" w:rsidRDefault="00000000">
      <w:r>
        <w:t>Soluciones:</w:t>
      </w:r>
    </w:p>
    <w:p w14:paraId="5B12F9AD" w14:textId="77777777" w:rsidR="008A4639" w:rsidRDefault="00000000">
      <w:pPr>
        <w:pStyle w:val="Listaconnmeros"/>
      </w:pPr>
      <w:r>
        <w:t>Verificar que el pago no se haya registrado antes</w:t>
      </w:r>
    </w:p>
    <w:p w14:paraId="020157F0" w14:textId="77777777" w:rsidR="008A4639" w:rsidRDefault="00000000">
      <w:pPr>
        <w:pStyle w:val="Listaconnmeros"/>
      </w:pPr>
      <w:r>
        <w:t>Usar id_cobro único por transacción</w:t>
      </w:r>
    </w:p>
    <w:p w14:paraId="08974FDB" w14:textId="77777777" w:rsidR="008A4639" w:rsidRDefault="00000000">
      <w:pPr>
        <w:pStyle w:val="Listaconnmeros"/>
      </w:pPr>
      <w:r>
        <w:t>Implementar tabla de control de pagos enviados</w:t>
      </w:r>
    </w:p>
    <w:p w14:paraId="2FDF4AD8" w14:textId="77777777" w:rsidR="008A4639" w:rsidRDefault="00000000">
      <w:pPr>
        <w:pStyle w:val="Listaconnmeros"/>
      </w:pPr>
      <w:r>
        <w:t>No reintentar si ya se registró</w:t>
      </w:r>
    </w:p>
    <w:p w14:paraId="2447197A" w14:textId="77777777" w:rsidR="008A4639" w:rsidRDefault="00000000">
      <w:r>
        <w:t>Tabla de control recomendada:</w:t>
      </w:r>
    </w:p>
    <w:p w14:paraId="56A91FD1" w14:textId="77777777" w:rsidR="008A4639" w:rsidRDefault="00000000">
      <w:pPr>
        <w:pStyle w:val="Code"/>
      </w:pPr>
      <w:r>
        <w:t>CREATE TABLE pagos_enviados (</w:t>
      </w:r>
      <w:r>
        <w:br/>
        <w:t xml:space="preserve">    id_cobro INT PRIMARY KEY,</w:t>
      </w:r>
      <w:r>
        <w:br/>
        <w:t xml:space="preserve">    folio_recibo VARCHAR(50) UNIQUE,</w:t>
      </w:r>
      <w:r>
        <w:br/>
        <w:t xml:space="preserve">    fecha_envio DATETIME,</w:t>
      </w:r>
      <w:r>
        <w:br/>
        <w:t xml:space="preserve">    respuesta_api TEXT,</w:t>
      </w:r>
      <w:r>
        <w:br/>
        <w:t xml:space="preserve">    estado VARCHAR(20)  -- 'pendiente', 'exitoso', 'error'</w:t>
      </w:r>
      <w:r>
        <w:br/>
        <w:t>);</w:t>
      </w:r>
    </w:p>
    <w:p w14:paraId="313689DA" w14:textId="77777777" w:rsidR="008A4639" w:rsidRDefault="00000000">
      <w:r>
        <w:t>__________________________________________________</w:t>
      </w:r>
    </w:p>
    <w:p w14:paraId="1453482A" w14:textId="77777777" w:rsidR="008A4639" w:rsidRDefault="00000000">
      <w:pPr>
        <w:pStyle w:val="Ttulo4"/>
      </w:pPr>
      <w:r>
        <w:t>Error 4: Timeout de conexión</w:t>
      </w:r>
    </w:p>
    <w:p w14:paraId="5A04302C" w14:textId="77777777" w:rsidR="008A4639" w:rsidRDefault="00000000">
      <w:r>
        <w:t>Síntoma:</w:t>
      </w:r>
    </w:p>
    <w:p w14:paraId="6DB8FBAC" w14:textId="77777777" w:rsidR="008A4639" w:rsidRDefault="00000000">
      <w:pPr>
        <w:pStyle w:val="Listaconvietas"/>
      </w:pPr>
      <w:r>
        <w:t>La petición tarda más de 30 segundos</w:t>
      </w:r>
    </w:p>
    <w:p w14:paraId="6C9BE0B4" w14:textId="77777777" w:rsidR="008A4639" w:rsidRDefault="00000000">
      <w:pPr>
        <w:pStyle w:val="Listaconvietas"/>
      </w:pPr>
      <w:r>
        <w:t>Error "Connection timeout"</w:t>
      </w:r>
    </w:p>
    <w:p w14:paraId="330856E6" w14:textId="77777777" w:rsidR="008A4639" w:rsidRDefault="00000000">
      <w:pPr>
        <w:pStyle w:val="Listaconvietas"/>
      </w:pPr>
      <w:r>
        <w:t>No hay respuesta</w:t>
      </w:r>
    </w:p>
    <w:p w14:paraId="61FA729F" w14:textId="77777777" w:rsidR="008A4639" w:rsidRDefault="00000000">
      <w:r>
        <w:t>Causas:</w:t>
      </w:r>
    </w:p>
    <w:p w14:paraId="600C1906" w14:textId="77777777" w:rsidR="008A4639" w:rsidRDefault="00000000">
      <w:pPr>
        <w:pStyle w:val="Listaconnmeros"/>
      </w:pPr>
      <w:r>
        <w:t>Problemas de red</w:t>
      </w:r>
    </w:p>
    <w:p w14:paraId="4B28DE29" w14:textId="77777777" w:rsidR="008A4639" w:rsidRDefault="00000000">
      <w:pPr>
        <w:pStyle w:val="Listaconnmeros"/>
      </w:pPr>
      <w:r>
        <w:t>Servidor API caído</w:t>
      </w:r>
    </w:p>
    <w:p w14:paraId="79DFA2B5" w14:textId="77777777" w:rsidR="008A4639" w:rsidRDefault="00000000">
      <w:pPr>
        <w:pStyle w:val="Listaconnmeros"/>
      </w:pPr>
      <w:r>
        <w:t>Consulta muy pesada</w:t>
      </w:r>
    </w:p>
    <w:p w14:paraId="1371F577" w14:textId="77777777" w:rsidR="008A4639" w:rsidRDefault="00000000">
      <w:pPr>
        <w:pStyle w:val="Listaconnmeros"/>
      </w:pPr>
      <w:r>
        <w:t>Timeout configurado muy corto</w:t>
      </w:r>
    </w:p>
    <w:p w14:paraId="15E28583" w14:textId="77777777" w:rsidR="008A4639" w:rsidRDefault="00000000">
      <w:r>
        <w:t>Soluciones:</w:t>
      </w:r>
    </w:p>
    <w:p w14:paraId="2E28BDAB" w14:textId="77777777" w:rsidR="008A4639" w:rsidRDefault="00000000">
      <w:pPr>
        <w:pStyle w:val="Listaconnmeros"/>
      </w:pPr>
      <w:r>
        <w:t>Implementar reintentos con backoff exponencial</w:t>
      </w:r>
    </w:p>
    <w:p w14:paraId="6C01231C" w14:textId="77777777" w:rsidR="008A4639" w:rsidRDefault="00000000">
      <w:pPr>
        <w:pStyle w:val="Listaconnmeros"/>
      </w:pPr>
      <w:r>
        <w:t>Aumentar timeout a 60 segundos</w:t>
      </w:r>
    </w:p>
    <w:p w14:paraId="02ACC8C9" w14:textId="77777777" w:rsidR="008A4639" w:rsidRDefault="00000000">
      <w:pPr>
        <w:pStyle w:val="Listaconnmeros"/>
      </w:pPr>
      <w:r>
        <w:t>Verificar estado del servicio</w:t>
      </w:r>
    </w:p>
    <w:p w14:paraId="399F71CE" w14:textId="77777777" w:rsidR="008A4639" w:rsidRDefault="00000000">
      <w:pPr>
        <w:pStyle w:val="Listaconnmeros"/>
      </w:pPr>
      <w:r>
        <w:t>Contactar soporte si persiste</w:t>
      </w:r>
    </w:p>
    <w:p w14:paraId="34DDBAD0" w14:textId="77777777" w:rsidR="008A4639" w:rsidRDefault="00000000">
      <w:r>
        <w:t>Código con reintentos:</w:t>
      </w:r>
    </w:p>
    <w:p w14:paraId="39549947" w14:textId="77777777" w:rsidR="008A4639" w:rsidRDefault="00000000">
      <w:pPr>
        <w:pStyle w:val="Code"/>
      </w:pPr>
      <w:r>
        <w:t>import time</w:t>
      </w:r>
      <w:r>
        <w:br/>
      </w:r>
      <w:r>
        <w:br/>
        <w:t>def llamar_api_con_reintentos(url, data, max_intentos=3):</w:t>
      </w:r>
      <w:r>
        <w:br/>
        <w:t xml:space="preserve">    for intento in range(max_intentos):</w:t>
      </w:r>
      <w:r>
        <w:br/>
      </w:r>
      <w:r>
        <w:lastRenderedPageBreak/>
        <w:t xml:space="preserve">        try:</w:t>
      </w:r>
      <w:r>
        <w:br/>
        <w:t xml:space="preserve">            response = requests.post(</w:t>
      </w:r>
      <w:r>
        <w:br/>
        <w:t xml:space="preserve">                url,</w:t>
      </w:r>
      <w:r>
        <w:br/>
        <w:t xml:space="preserve">                json=data,</w:t>
      </w:r>
      <w:r>
        <w:br/>
        <w:t xml:space="preserve">                timeout=60</w:t>
      </w:r>
      <w:r>
        <w:br/>
        <w:t xml:space="preserve">            )</w:t>
      </w:r>
      <w:r>
        <w:br/>
        <w:t xml:space="preserve">            return response</w:t>
      </w:r>
      <w:r>
        <w:br/>
        <w:t xml:space="preserve">        except requests.Timeout:</w:t>
      </w:r>
      <w:r>
        <w:br/>
        <w:t xml:space="preserve">            if intento &lt; max_intentos - 1:</w:t>
      </w:r>
      <w:r>
        <w:br/>
        <w:t xml:space="preserve">                # Esperar 2^intento segundos</w:t>
      </w:r>
      <w:r>
        <w:br/>
        <w:t xml:space="preserve">                time.sleep(2 ** intento)</w:t>
      </w:r>
      <w:r>
        <w:br/>
        <w:t xml:space="preserve">            else:</w:t>
      </w:r>
      <w:r>
        <w:br/>
        <w:t xml:space="preserve">                raise</w:t>
      </w:r>
    </w:p>
    <w:p w14:paraId="7D88F8DA" w14:textId="77777777" w:rsidR="008A4639" w:rsidRDefault="00000000">
      <w:r>
        <w:t>__________________________________________________</w:t>
      </w:r>
    </w:p>
    <w:p w14:paraId="0ABFCF04" w14:textId="77777777" w:rsidR="008A4639" w:rsidRDefault="00000000">
      <w:pPr>
        <w:pStyle w:val="Ttulo4"/>
      </w:pPr>
      <w:r>
        <w:t>Error 5: Monto incorrecto</w:t>
      </w:r>
    </w:p>
    <w:p w14:paraId="7B757DD4" w14:textId="77777777" w:rsidR="008A4639" w:rsidRDefault="00000000">
      <w:r>
        <w:t>Síntoma:</w:t>
      </w:r>
    </w:p>
    <w:p w14:paraId="656922C1" w14:textId="77777777" w:rsidR="008A4639" w:rsidRDefault="00000000">
      <w:pPr>
        <w:pStyle w:val="Code"/>
      </w:pPr>
      <w:r>
        <w:t>{</w:t>
      </w:r>
      <w:r>
        <w:br/>
        <w:t xml:space="preserve">  "data": {</w:t>
      </w:r>
      <w:r>
        <w:br/>
        <w:t xml:space="preserve">    "codigo": 1003,</w:t>
      </w:r>
      <w:r>
        <w:br/>
        <w:t xml:space="preserve">    "mensaje": "MONTO NO COINCIDE"</w:t>
      </w:r>
      <w:r>
        <w:br/>
        <w:t xml:space="preserve">  }</w:t>
      </w:r>
      <w:r>
        <w:br/>
        <w:t>}</w:t>
      </w:r>
    </w:p>
    <w:p w14:paraId="0D671FF5" w14:textId="77777777" w:rsidR="008A4639" w:rsidRDefault="00000000">
      <w:r>
        <w:t>Causas:</w:t>
      </w:r>
    </w:p>
    <w:p w14:paraId="4841A550" w14:textId="77777777" w:rsidR="008A4639" w:rsidRDefault="00000000">
      <w:pPr>
        <w:pStyle w:val="Listaconnmeros"/>
      </w:pPr>
      <w:r>
        <w:t>El monto enviado no coincide con el adeudo consultado</w:t>
      </w:r>
    </w:p>
    <w:p w14:paraId="196FC774" w14:textId="77777777" w:rsidR="008A4639" w:rsidRDefault="00000000">
      <w:pPr>
        <w:pStyle w:val="Listaconnmeros"/>
      </w:pPr>
      <w:r>
        <w:t>Se consultó en un momento y se pagó más tarde (adeudo cambió)</w:t>
      </w:r>
    </w:p>
    <w:p w14:paraId="70437B5D" w14:textId="77777777" w:rsidR="008A4639" w:rsidRDefault="00000000">
      <w:pPr>
        <w:pStyle w:val="Listaconnmeros"/>
      </w:pPr>
      <w:r>
        <w:t>Redondeos de centavos</w:t>
      </w:r>
    </w:p>
    <w:p w14:paraId="67E090E6" w14:textId="77777777" w:rsidR="008A4639" w:rsidRDefault="00000000">
      <w:r>
        <w:t>Soluciones:</w:t>
      </w:r>
    </w:p>
    <w:p w14:paraId="2D23B9F9" w14:textId="77777777" w:rsidR="008A4639" w:rsidRDefault="00000000">
      <w:pPr>
        <w:pStyle w:val="Listaconnmeros"/>
      </w:pPr>
      <w:r>
        <w:t>Siempre consultar adeudo justo antes de pagar</w:t>
      </w:r>
    </w:p>
    <w:p w14:paraId="4EA246F2" w14:textId="77777777" w:rsidR="008A4639" w:rsidRDefault="00000000">
      <w:pPr>
        <w:pStyle w:val="Listaconnmeros"/>
      </w:pPr>
      <w:r>
        <w:t>No guardar adeudos en caché por mucho tiempo</w:t>
      </w:r>
    </w:p>
    <w:p w14:paraId="42888250" w14:textId="77777777" w:rsidR="008A4639" w:rsidRDefault="00000000">
      <w:pPr>
        <w:pStyle w:val="Listaconnmeros"/>
      </w:pPr>
      <w:r>
        <w:t>Usar campo monto_redondeo para centavos</w:t>
      </w:r>
    </w:p>
    <w:p w14:paraId="09FC0D15" w14:textId="77777777" w:rsidR="008A4639" w:rsidRDefault="00000000">
      <w:r>
        <w:t>Flujo correcto:</w:t>
      </w:r>
    </w:p>
    <w:p w14:paraId="258EA630" w14:textId="77777777" w:rsidR="008A4639" w:rsidRDefault="00000000">
      <w:pPr>
        <w:pStyle w:val="Code"/>
      </w:pPr>
      <w:r>
        <w:t>1. Consultar adeudo → Obtener total: $9,700.50</w:t>
      </w:r>
      <w:r>
        <w:br/>
        <w:t>2. Inmediatamente procesar pago por: $9,700.50</w:t>
      </w:r>
      <w:r>
        <w:br/>
        <w:t>3. Registrar con monto_certificado: 9700.50</w:t>
      </w:r>
      <w:r>
        <w:br/>
        <w:t>4. Si redondeo a $9,700.00:</w:t>
      </w:r>
      <w:r>
        <w:br/>
        <w:t xml:space="preserve">   - monto_certificado: 9700.00</w:t>
      </w:r>
      <w:r>
        <w:br/>
        <w:t xml:space="preserve">   - monto_cartera: 9700.00</w:t>
      </w:r>
      <w:r>
        <w:br/>
        <w:t xml:space="preserve">   - monto_redondeo: 0.50</w:t>
      </w:r>
    </w:p>
    <w:p w14:paraId="6C8A44D2" w14:textId="77777777" w:rsidR="008A4639" w:rsidRDefault="00000000">
      <w:r>
        <w:t>__________________________________________________</w:t>
      </w:r>
    </w:p>
    <w:p w14:paraId="0F7F0DC6" w14:textId="77777777" w:rsidR="008A4639" w:rsidRDefault="00000000">
      <w:pPr>
        <w:pStyle w:val="Ttulo4"/>
      </w:pPr>
      <w:r>
        <w:t>Error 6: SSLHTTPS no funciona</w:t>
      </w:r>
    </w:p>
    <w:p w14:paraId="1840248C" w14:textId="77777777" w:rsidR="008A4639" w:rsidRDefault="00000000">
      <w:r>
        <w:t>Síntoma:</w:t>
      </w:r>
    </w:p>
    <w:p w14:paraId="6FC6CA80" w14:textId="77777777" w:rsidR="008A4639" w:rsidRDefault="00000000">
      <w:pPr>
        <w:pStyle w:val="Listaconvietas"/>
      </w:pPr>
      <w:r>
        <w:lastRenderedPageBreak/>
        <w:t>"SSL certificate problem"</w:t>
      </w:r>
    </w:p>
    <w:p w14:paraId="385380D1" w14:textId="77777777" w:rsidR="008A4639" w:rsidRDefault="00000000">
      <w:pPr>
        <w:pStyle w:val="Listaconvietas"/>
      </w:pPr>
      <w:r>
        <w:t>"HTTPS not supported"</w:t>
      </w:r>
    </w:p>
    <w:p w14:paraId="7681B68D" w14:textId="77777777" w:rsidR="008A4639" w:rsidRDefault="00000000">
      <w:r>
        <w:t>Causas:</w:t>
      </w:r>
    </w:p>
    <w:p w14:paraId="69453D40" w14:textId="77777777" w:rsidR="008A4639" w:rsidRDefault="00000000">
      <w:pPr>
        <w:pStyle w:val="Listaconnmeros"/>
      </w:pPr>
      <w:r>
        <w:t>Certificados SSL no instalados</w:t>
      </w:r>
    </w:p>
    <w:p w14:paraId="204BAE2C" w14:textId="77777777" w:rsidR="008A4639" w:rsidRDefault="00000000">
      <w:pPr>
        <w:pStyle w:val="Listaconnmeros"/>
      </w:pPr>
      <w:r>
        <w:t>Usando HTTP en lugar de HTTPS</w:t>
      </w:r>
    </w:p>
    <w:p w14:paraId="1265935F" w14:textId="77777777" w:rsidR="008A4639" w:rsidRDefault="00000000">
      <w:pPr>
        <w:pStyle w:val="Listaconnmeros"/>
      </w:pPr>
      <w:r>
        <w:t>Certificado auto-firmado en desarrollo</w:t>
      </w:r>
    </w:p>
    <w:p w14:paraId="5DD35EA1" w14:textId="77777777" w:rsidR="008A4639" w:rsidRDefault="00000000">
      <w:r>
        <w:t>Soluciones:</w:t>
      </w:r>
    </w:p>
    <w:p w14:paraId="10E22C65" w14:textId="77777777" w:rsidR="008A4639" w:rsidRDefault="00000000">
      <w:r>
        <w:t>Para desarrollo:</w:t>
      </w:r>
    </w:p>
    <w:p w14:paraId="4FCDD35E" w14:textId="77777777" w:rsidR="008A4639" w:rsidRDefault="00000000">
      <w:pPr>
        <w:pStyle w:val="Code"/>
      </w:pPr>
      <w:r>
        <w:t># Solo para desarrollo, NO en producción</w:t>
      </w:r>
      <w:r>
        <w:br/>
        <w:t>import urllib3</w:t>
      </w:r>
      <w:r>
        <w:br/>
        <w:t>urllib3.disable_warnings()</w:t>
      </w:r>
      <w:r>
        <w:br/>
      </w:r>
      <w:r>
        <w:br/>
        <w:t>response = requests.post(</w:t>
      </w:r>
      <w:r>
        <w:br/>
        <w:t xml:space="preserve">    url,</w:t>
      </w:r>
      <w:r>
        <w:br/>
        <w:t xml:space="preserve">    json=data,</w:t>
      </w:r>
      <w:r>
        <w:br/>
        <w:t xml:space="preserve">    verify=False  # ⚠️ Solo en desarrollo</w:t>
      </w:r>
      <w:r>
        <w:br/>
        <w:t>)</w:t>
      </w:r>
    </w:p>
    <w:p w14:paraId="26328B3A" w14:textId="77777777" w:rsidR="008A4639" w:rsidRDefault="00000000">
      <w:r>
        <w:t>Para producción:</w:t>
      </w:r>
    </w:p>
    <w:p w14:paraId="7C13EDE2" w14:textId="77777777" w:rsidR="008A4639" w:rsidRDefault="00000000">
      <w:pPr>
        <w:pStyle w:val="Code"/>
      </w:pPr>
      <w:r>
        <w:t># Usar certificados válidos</w:t>
      </w:r>
      <w:r>
        <w:br/>
        <w:t>response = requests.post(</w:t>
      </w:r>
      <w:r>
        <w:br/>
        <w:t xml:space="preserve">    url,</w:t>
      </w:r>
      <w:r>
        <w:br/>
        <w:t xml:space="preserve">    json=data,</w:t>
      </w:r>
      <w:r>
        <w:br/>
        <w:t xml:space="preserve">    verify=True,</w:t>
      </w:r>
      <w:r>
        <w:br/>
        <w:t xml:space="preserve">    cert='/path/to/client-cert.pem'</w:t>
      </w:r>
      <w:r>
        <w:br/>
        <w:t>)</w:t>
      </w:r>
    </w:p>
    <w:p w14:paraId="2399F1B0" w14:textId="77777777" w:rsidR="008A4639" w:rsidRDefault="00000000">
      <w:r>
        <w:t>__________________________________________________</w:t>
      </w:r>
    </w:p>
    <w:p w14:paraId="63D9A6B5" w14:textId="77777777" w:rsidR="008A4639" w:rsidRDefault="00000000">
      <w:pPr>
        <w:pStyle w:val="Ttulo3"/>
      </w:pPr>
      <w:r>
        <w:t>Logs y Depuración</w:t>
      </w:r>
    </w:p>
    <w:p w14:paraId="2FDD4951" w14:textId="77777777" w:rsidR="008A4639" w:rsidRDefault="00000000">
      <w:r>
        <w:t>Ver logs del API:</w:t>
      </w:r>
    </w:p>
    <w:p w14:paraId="575280EA" w14:textId="77777777" w:rsidR="008A4639" w:rsidRDefault="00000000">
      <w:pPr>
        <w:pStyle w:val="Code"/>
      </w:pPr>
      <w:r>
        <w:t># Laravel logs</w:t>
      </w:r>
      <w:r>
        <w:br/>
        <w:t>tail -f storage/logs/laravel.log</w:t>
      </w:r>
    </w:p>
    <w:p w14:paraId="13287EB5" w14:textId="77777777" w:rsidR="008A4639" w:rsidRDefault="00000000">
      <w:r>
        <w:t>Activar modo debug:</w:t>
      </w:r>
    </w:p>
    <w:p w14:paraId="1391963C" w14:textId="77777777" w:rsidR="008A4639" w:rsidRDefault="00000000">
      <w:pPr>
        <w:pStyle w:val="Code"/>
      </w:pPr>
      <w:r>
        <w:t># En .env</w:t>
      </w:r>
      <w:r>
        <w:br/>
        <w:t>APP_DEBUG=true</w:t>
      </w:r>
      <w:r>
        <w:br/>
        <w:t>LOG_LEVEL=debug</w:t>
      </w:r>
    </w:p>
    <w:p w14:paraId="533D4347" w14:textId="77777777" w:rsidR="008A4639" w:rsidRDefault="00000000">
      <w:r>
        <w:t>Logs en su sistema:</w:t>
      </w:r>
    </w:p>
    <w:p w14:paraId="704ADF92" w14:textId="77777777" w:rsidR="008A4639" w:rsidRDefault="00000000">
      <w:r>
        <w:t>Implemente logging detallado:</w:t>
      </w:r>
    </w:p>
    <w:p w14:paraId="036FC9A5" w14:textId="77777777" w:rsidR="008A4639" w:rsidRDefault="00000000">
      <w:pPr>
        <w:pStyle w:val="Code"/>
      </w:pPr>
      <w:r>
        <w:t>import logging</w:t>
      </w:r>
      <w:r>
        <w:br/>
      </w:r>
      <w:r>
        <w:br/>
        <w:t>logging.basicConfig(</w:t>
      </w:r>
      <w:r>
        <w:br/>
      </w:r>
      <w:r>
        <w:lastRenderedPageBreak/>
        <w:t xml:space="preserve">    level=logging.DEBUG,</w:t>
      </w:r>
      <w:r>
        <w:br/>
        <w:t xml:space="preserve">    format='%(asctime)s - %(name)s - %(levelname)s - %(message)s',</w:t>
      </w:r>
      <w:r>
        <w:br/>
        <w:t xml:space="preserve">    filename='api_odoo.log'</w:t>
      </w:r>
      <w:r>
        <w:br/>
        <w:t>)</w:t>
      </w:r>
      <w:r>
        <w:br/>
      </w:r>
      <w:r>
        <w:br/>
        <w:t>logger = logging.getLogger(__name__)</w:t>
      </w:r>
      <w:r>
        <w:br/>
      </w:r>
      <w:r>
        <w:br/>
        <w:t># Antes de cada petición</w:t>
      </w:r>
      <w:r>
        <w:br/>
        <w:t>logger.info(f"Enviando petición: {funcion}")</w:t>
      </w:r>
      <w:r>
        <w:br/>
        <w:t>logger.debug(f"Datos: {json.dumps(parametros)}")</w:t>
      </w:r>
      <w:r>
        <w:br/>
      </w:r>
      <w:r>
        <w:br/>
        <w:t># Después de recibir respuesta</w:t>
      </w:r>
      <w:r>
        <w:br/>
        <w:t>logger.info(f"Respuesta recibida: {response.status_code}")</w:t>
      </w:r>
      <w:r>
        <w:br/>
        <w:t>logger.debug(f"Body: {response.text}")</w:t>
      </w:r>
    </w:p>
    <w:p w14:paraId="72977E1A" w14:textId="77777777" w:rsidR="008A4639" w:rsidRDefault="00000000">
      <w:r>
        <w:t>__________________________________________________</w:t>
      </w:r>
    </w:p>
    <w:p w14:paraId="38CDB05E" w14:textId="77777777" w:rsidR="008A4639" w:rsidRDefault="00000000">
      <w:pPr>
        <w:pStyle w:val="Ttulo3"/>
      </w:pPr>
      <w:r>
        <w:t>Contacto para Soporte Técnico</w:t>
      </w:r>
    </w:p>
    <w:p w14:paraId="45F3E8FB" w14:textId="77777777" w:rsidR="008A4639" w:rsidRDefault="00000000">
      <w:r>
        <w:t>Email: soporte@guadalajara.gob.mx</w:t>
      </w:r>
    </w:p>
    <w:p w14:paraId="393DAF10" w14:textId="77777777" w:rsidR="008A4639" w:rsidRDefault="00000000">
      <w:r>
        <w:t>Horario: Lunes a Viernes, 9:00 AM - 6:00 PM (hora del centro)</w:t>
      </w:r>
    </w:p>
    <w:p w14:paraId="0E71D667" w14:textId="77777777" w:rsidR="008A4639" w:rsidRDefault="00000000">
      <w:r>
        <w:t>Información a incluir al reportar un problema:</w:t>
      </w:r>
    </w:p>
    <w:p w14:paraId="403ADBE0" w14:textId="77777777" w:rsidR="008A4639" w:rsidRDefault="00000000">
      <w:pPr>
        <w:pStyle w:val="Listaconnmeros"/>
      </w:pPr>
      <w:r>
        <w:t>Descripción detallada del problema</w:t>
      </w:r>
    </w:p>
    <w:p w14:paraId="2D11EB88" w14:textId="77777777" w:rsidR="008A4639" w:rsidRDefault="00000000">
      <w:pPr>
        <w:pStyle w:val="Listaconnmeros"/>
      </w:pPr>
      <w:r>
        <w:t>Endpoint que está usando</w:t>
      </w:r>
    </w:p>
    <w:p w14:paraId="23857B01" w14:textId="77777777" w:rsidR="008A4639" w:rsidRDefault="00000000">
      <w:pPr>
        <w:pStyle w:val="Listaconnmeros"/>
      </w:pPr>
      <w:r>
        <w:t>Request enviado (sin credenciales sensibles)</w:t>
      </w:r>
    </w:p>
    <w:p w14:paraId="52CC8A7D" w14:textId="77777777" w:rsidR="008A4639" w:rsidRDefault="00000000">
      <w:pPr>
        <w:pStyle w:val="Listaconnmeros"/>
      </w:pPr>
      <w:r>
        <w:t>Response recibido</w:t>
      </w:r>
    </w:p>
    <w:p w14:paraId="0BE9AEF0" w14:textId="77777777" w:rsidR="008A4639" w:rsidRDefault="00000000">
      <w:pPr>
        <w:pStyle w:val="Listaconnmeros"/>
      </w:pPr>
      <w:r>
        <w:t>Código de error</w:t>
      </w:r>
    </w:p>
    <w:p w14:paraId="1EE8D248" w14:textId="77777777" w:rsidR="008A4639" w:rsidRDefault="00000000">
      <w:pPr>
        <w:pStyle w:val="Listaconnmeros"/>
      </w:pPr>
      <w:r>
        <w:t>Timestamp de la petición</w:t>
      </w:r>
    </w:p>
    <w:p w14:paraId="64D7C442" w14:textId="77777777" w:rsidR="008A4639" w:rsidRDefault="00000000">
      <w:pPr>
        <w:pStyle w:val="Listaconnmeros"/>
      </w:pPr>
      <w:r>
        <w:t>Ambiente (desarrollo/producción)</w:t>
      </w:r>
    </w:p>
    <w:p w14:paraId="44910958" w14:textId="77777777" w:rsidR="008A4639" w:rsidRDefault="00000000">
      <w:pPr>
        <w:pStyle w:val="Listaconnmeros"/>
      </w:pPr>
      <w:r>
        <w:t>Su client_id</w:t>
      </w:r>
    </w:p>
    <w:p w14:paraId="0B2047FE" w14:textId="77777777" w:rsidR="008A4639" w:rsidRDefault="00000000">
      <w:r>
        <w:t>Tiempos de respuesta:</w:t>
      </w:r>
    </w:p>
    <w:p w14:paraId="707698A3" w14:textId="77777777" w:rsidR="008A4639" w:rsidRDefault="00000000">
      <w:pPr>
        <w:pStyle w:val="Listaconvietas"/>
      </w:pPr>
      <w:r>
        <w:t>Urgente (servicio caído): 2 horas</w:t>
      </w:r>
    </w:p>
    <w:p w14:paraId="10CA9C5B" w14:textId="77777777" w:rsidR="008A4639" w:rsidRDefault="00000000">
      <w:pPr>
        <w:pStyle w:val="Listaconvietas"/>
      </w:pPr>
      <w:r>
        <w:t>Alta (error bloquean te): 4 horas</w:t>
      </w:r>
    </w:p>
    <w:p w14:paraId="47DCFB57" w14:textId="77777777" w:rsidR="008A4639" w:rsidRDefault="00000000">
      <w:pPr>
        <w:pStyle w:val="Listaconvietas"/>
      </w:pPr>
      <w:r>
        <w:t>Media (dudas técnicas): 24 horas</w:t>
      </w:r>
    </w:p>
    <w:p w14:paraId="03A31FDC" w14:textId="77777777" w:rsidR="008A4639" w:rsidRDefault="00000000">
      <w:pPr>
        <w:pStyle w:val="Listaconvietas"/>
      </w:pPr>
      <w:r>
        <w:t>Baja (mejoras, sugerencias): 5 días</w:t>
      </w:r>
    </w:p>
    <w:p w14:paraId="2409F9F0" w14:textId="77777777" w:rsidR="008A4639" w:rsidRDefault="00000000">
      <w:r>
        <w:t>__________________________________________________</w:t>
      </w:r>
    </w:p>
    <w:p w14:paraId="2DC63CD0" w14:textId="77777777" w:rsidR="008A4639" w:rsidRDefault="00000000">
      <w:pPr>
        <w:pStyle w:val="Ttulo2"/>
      </w:pPr>
      <w:r>
        <w:t>Glosario de Términos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A4639" w14:paraId="17DC88CD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917BC20" w14:textId="77777777" w:rsidR="008A4639" w:rsidRDefault="00000000">
            <w:r>
              <w:rPr>
                <w:color w:val="1F497D"/>
              </w:rPr>
              <w:t>Término</w:t>
            </w:r>
          </w:p>
        </w:tc>
        <w:tc>
          <w:tcPr>
            <w:tcW w:w="4680" w:type="dxa"/>
          </w:tcPr>
          <w:p w14:paraId="0E98D2D2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Definición</w:t>
            </w:r>
          </w:p>
        </w:tc>
      </w:tr>
      <w:tr w:rsidR="008A4639" w14:paraId="0FC03BF0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78D108" w14:textId="77777777" w:rsidR="008A4639" w:rsidRDefault="00000000">
            <w:r>
              <w:t>API</w:t>
            </w:r>
          </w:p>
        </w:tc>
        <w:tc>
          <w:tcPr>
            <w:tcW w:w="4680" w:type="dxa"/>
          </w:tcPr>
          <w:p w14:paraId="6FF7C7F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 Programming Interface - Interfaz que permite que dos sistemas se comuniquen</w:t>
            </w:r>
          </w:p>
        </w:tc>
      </w:tr>
      <w:tr w:rsidR="008A4639" w14:paraId="4A2BD5F1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CC81684" w14:textId="77777777" w:rsidR="008A4639" w:rsidRDefault="00000000">
            <w:r>
              <w:t>REST</w:t>
            </w:r>
          </w:p>
        </w:tc>
        <w:tc>
          <w:tcPr>
            <w:tcW w:w="4680" w:type="dxa"/>
          </w:tcPr>
          <w:p w14:paraId="0314A5DE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Representational State Transfer - Estilo de arquitectura para APIs web</w:t>
            </w:r>
          </w:p>
        </w:tc>
      </w:tr>
      <w:tr w:rsidR="008A4639" w14:paraId="73AC0D9C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EBB6369" w14:textId="77777777" w:rsidR="008A4639" w:rsidRDefault="00000000">
            <w:r>
              <w:lastRenderedPageBreak/>
              <w:t>JSON</w:t>
            </w:r>
          </w:p>
        </w:tc>
        <w:tc>
          <w:tcPr>
            <w:tcW w:w="4680" w:type="dxa"/>
          </w:tcPr>
          <w:p w14:paraId="45E169F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JavaScript Object Notation - Formato de texto para intercambiar datos</w:t>
            </w:r>
          </w:p>
        </w:tc>
      </w:tr>
      <w:tr w:rsidR="008A4639" w14:paraId="134EAADB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A931FCC" w14:textId="77777777" w:rsidR="008A4639" w:rsidRDefault="00000000">
            <w:r>
              <w:t>JWT</w:t>
            </w:r>
          </w:p>
        </w:tc>
        <w:tc>
          <w:tcPr>
            <w:tcW w:w="4680" w:type="dxa"/>
          </w:tcPr>
          <w:p w14:paraId="69378DF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JSON Web Token - Estándar para crear tokens de acceso</w:t>
            </w:r>
          </w:p>
        </w:tc>
      </w:tr>
      <w:tr w:rsidR="008A4639" w14:paraId="299BBDBA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BFD50C6" w14:textId="77777777" w:rsidR="008A4639" w:rsidRDefault="00000000">
            <w:r>
              <w:t>Token</w:t>
            </w:r>
          </w:p>
        </w:tc>
        <w:tc>
          <w:tcPr>
            <w:tcW w:w="4680" w:type="dxa"/>
          </w:tcPr>
          <w:p w14:paraId="5010A521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Credencial digital que prueba su autorización para usar el API</w:t>
            </w:r>
          </w:p>
        </w:tc>
      </w:tr>
      <w:tr w:rsidR="008A4639" w14:paraId="0C0D4E2D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6CA6122" w14:textId="77777777" w:rsidR="008A4639" w:rsidRDefault="00000000">
            <w:r>
              <w:t>Endpoint</w:t>
            </w:r>
          </w:p>
        </w:tc>
        <w:tc>
          <w:tcPr>
            <w:tcW w:w="4680" w:type="dxa"/>
          </w:tcPr>
          <w:p w14:paraId="2CFD4A04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URL específica donde se realiza una operación del API</w:t>
            </w:r>
          </w:p>
        </w:tc>
      </w:tr>
      <w:tr w:rsidR="008A4639" w14:paraId="1491BAF4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7CDC33" w14:textId="77777777" w:rsidR="008A4639" w:rsidRDefault="00000000">
            <w:r>
              <w:t>Request</w:t>
            </w:r>
          </w:p>
        </w:tc>
        <w:tc>
          <w:tcPr>
            <w:tcW w:w="4680" w:type="dxa"/>
          </w:tcPr>
          <w:p w14:paraId="52189826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Petición que envía al API solicitando una operación</w:t>
            </w:r>
          </w:p>
        </w:tc>
      </w:tr>
      <w:tr w:rsidR="008A4639" w14:paraId="1C499E4E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5BDF19E" w14:textId="77777777" w:rsidR="008A4639" w:rsidRDefault="00000000">
            <w:r>
              <w:t>Response</w:t>
            </w:r>
          </w:p>
        </w:tc>
        <w:tc>
          <w:tcPr>
            <w:tcW w:w="4680" w:type="dxa"/>
          </w:tcPr>
          <w:p w14:paraId="52EAFF1B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Respuesta que el API devuelve después de procesar su petición</w:t>
            </w:r>
          </w:p>
        </w:tc>
      </w:tr>
      <w:tr w:rsidR="008A4639" w14:paraId="78572170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F4AD49A" w14:textId="77777777" w:rsidR="008A4639" w:rsidRDefault="00000000">
            <w:r>
              <w:t>Header</w:t>
            </w:r>
          </w:p>
        </w:tc>
        <w:tc>
          <w:tcPr>
            <w:tcW w:w="4680" w:type="dxa"/>
          </w:tcPr>
          <w:p w14:paraId="04CAEF9E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Información adicional enviada en una petición HTTP</w:t>
            </w:r>
          </w:p>
        </w:tc>
      </w:tr>
      <w:tr w:rsidR="008A4639" w14:paraId="66B32D18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1AAC9DC" w14:textId="77777777" w:rsidR="008A4639" w:rsidRDefault="00000000">
            <w:r>
              <w:t>Body</w:t>
            </w:r>
          </w:p>
        </w:tc>
        <w:tc>
          <w:tcPr>
            <w:tcW w:w="4680" w:type="dxa"/>
          </w:tcPr>
          <w:p w14:paraId="500EE6A5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Contenido principal de una petición o respuesta</w:t>
            </w:r>
          </w:p>
        </w:tc>
      </w:tr>
      <w:tr w:rsidR="008A4639" w14:paraId="73EC7320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2D5D3CE" w14:textId="77777777" w:rsidR="008A4639" w:rsidRDefault="00000000">
            <w:r>
              <w:t>Status Code</w:t>
            </w:r>
          </w:p>
        </w:tc>
        <w:tc>
          <w:tcPr>
            <w:tcW w:w="4680" w:type="dxa"/>
          </w:tcPr>
          <w:p w14:paraId="602B3065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numérico que indica el resultado de una operación HTTP</w:t>
            </w:r>
          </w:p>
        </w:tc>
      </w:tr>
      <w:tr w:rsidR="008A4639" w14:paraId="035D0868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097AB3" w14:textId="77777777" w:rsidR="008A4639" w:rsidRDefault="00000000">
            <w:r>
              <w:t>Bearer Token</w:t>
            </w:r>
          </w:p>
        </w:tc>
        <w:tc>
          <w:tcPr>
            <w:tcW w:w="4680" w:type="dxa"/>
          </w:tcPr>
          <w:p w14:paraId="73B50A67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Método de autenticación que usa "Bearer" + token en el header</w:t>
            </w:r>
          </w:p>
        </w:tc>
      </w:tr>
      <w:tr w:rsidR="008A4639" w14:paraId="012542C5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3184258" w14:textId="77777777" w:rsidR="008A4639" w:rsidRDefault="00000000">
            <w:r>
              <w:t>Timeout</w:t>
            </w:r>
          </w:p>
        </w:tc>
        <w:tc>
          <w:tcPr>
            <w:tcW w:w="4680" w:type="dxa"/>
          </w:tcPr>
          <w:p w14:paraId="74B5E529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Tiempo máximo de espera para una respuesta</w:t>
            </w:r>
          </w:p>
        </w:tc>
      </w:tr>
      <w:tr w:rsidR="008A4639" w14:paraId="4524132B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D7F3033" w14:textId="77777777" w:rsidR="008A4639" w:rsidRDefault="00000000">
            <w:r>
              <w:t>SSL/TLS</w:t>
            </w:r>
          </w:p>
        </w:tc>
        <w:tc>
          <w:tcPr>
            <w:tcW w:w="4680" w:type="dxa"/>
          </w:tcPr>
          <w:p w14:paraId="6368C395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Protocolos de seguridad para encriptar comunicaciones HTTPS</w:t>
            </w:r>
          </w:p>
        </w:tc>
      </w:tr>
      <w:tr w:rsidR="008A4639" w14:paraId="744BA7D0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00274C" w14:textId="77777777" w:rsidR="008A4639" w:rsidRDefault="00000000">
            <w:r>
              <w:t>Idinterfaz</w:t>
            </w:r>
          </w:p>
        </w:tc>
        <w:tc>
          <w:tcPr>
            <w:tcW w:w="4680" w:type="dxa"/>
          </w:tcPr>
          <w:p w14:paraId="64F05DCF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de la base de datos/módulo a consultar</w:t>
            </w:r>
          </w:p>
        </w:tc>
      </w:tr>
      <w:tr w:rsidR="008A4639" w14:paraId="254B430F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571B9B2" w14:textId="77777777" w:rsidR="008A4639" w:rsidRDefault="00000000">
            <w:r>
              <w:t>Stored Procedure</w:t>
            </w:r>
          </w:p>
        </w:tc>
        <w:tc>
          <w:tcPr>
            <w:tcW w:w="4680" w:type="dxa"/>
          </w:tcPr>
          <w:p w14:paraId="46EDA121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Procedimiento almacenado en la base de datos</w:t>
            </w:r>
          </w:p>
        </w:tc>
      </w:tr>
      <w:tr w:rsidR="008A4639" w14:paraId="5A532820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35868A5" w14:textId="77777777" w:rsidR="008A4639" w:rsidRDefault="00000000">
            <w:r>
              <w:t>Middleware</w:t>
            </w:r>
          </w:p>
        </w:tc>
        <w:tc>
          <w:tcPr>
            <w:tcW w:w="4680" w:type="dxa"/>
          </w:tcPr>
          <w:p w14:paraId="01B365C0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 intermediario entre su sistema y las bases de datos</w:t>
            </w:r>
          </w:p>
        </w:tc>
      </w:tr>
      <w:tr w:rsidR="008A4639" w14:paraId="3FB2115A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337485E" w14:textId="77777777" w:rsidR="008A4639" w:rsidRDefault="00000000">
            <w:r>
              <w:t>Swagger</w:t>
            </w:r>
          </w:p>
        </w:tc>
        <w:tc>
          <w:tcPr>
            <w:tcW w:w="4680" w:type="dxa"/>
          </w:tcPr>
          <w:p w14:paraId="3AE0087A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Herramienta para documentar y probar APIs</w:t>
            </w:r>
          </w:p>
        </w:tc>
      </w:tr>
      <w:tr w:rsidR="008A4639" w14:paraId="350089DE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508C27" w14:textId="77777777" w:rsidR="008A4639" w:rsidRDefault="00000000">
            <w:r>
              <w:t>OpenAPI</w:t>
            </w:r>
          </w:p>
        </w:tc>
        <w:tc>
          <w:tcPr>
            <w:tcW w:w="4680" w:type="dxa"/>
          </w:tcPr>
          <w:p w14:paraId="061D8193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Especificación estándar para describir APIs REST</w:t>
            </w:r>
          </w:p>
        </w:tc>
      </w:tr>
      <w:tr w:rsidR="008A4639" w14:paraId="278C653B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0B5DC97" w14:textId="77777777" w:rsidR="008A4639" w:rsidRDefault="00000000">
            <w:r>
              <w:t>Client ID</w:t>
            </w:r>
          </w:p>
        </w:tc>
        <w:tc>
          <w:tcPr>
            <w:tcW w:w="4680" w:type="dxa"/>
          </w:tcPr>
          <w:p w14:paraId="0BDC8FFC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 identificador único en el sistema</w:t>
            </w:r>
          </w:p>
        </w:tc>
      </w:tr>
      <w:tr w:rsidR="008A4639" w14:paraId="269DF0BE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0144221" w14:textId="77777777" w:rsidR="008A4639" w:rsidRDefault="00000000">
            <w:r>
              <w:t>Client Secret</w:t>
            </w:r>
          </w:p>
        </w:tc>
        <w:tc>
          <w:tcPr>
            <w:tcW w:w="4680" w:type="dxa"/>
          </w:tcPr>
          <w:p w14:paraId="3439C095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 contraseña secreta para autenticarse</w:t>
            </w:r>
          </w:p>
        </w:tc>
      </w:tr>
      <w:tr w:rsidR="008A4639" w14:paraId="369C38F2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4296FFC" w14:textId="77777777" w:rsidR="008A4639" w:rsidRDefault="00000000">
            <w:r>
              <w:t>Refresh Token</w:t>
            </w:r>
          </w:p>
        </w:tc>
        <w:tc>
          <w:tcPr>
            <w:tcW w:w="4680" w:type="dxa"/>
          </w:tcPr>
          <w:p w14:paraId="14B9CA8D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Renovar un token sin volver a autenticar</w:t>
            </w:r>
          </w:p>
        </w:tc>
      </w:tr>
      <w:tr w:rsidR="008A4639" w14:paraId="4E708B2E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2417ED2" w14:textId="77777777" w:rsidR="008A4639" w:rsidRDefault="00000000">
            <w:r>
              <w:t>Webhook</w:t>
            </w:r>
          </w:p>
        </w:tc>
        <w:tc>
          <w:tcPr>
            <w:tcW w:w="4680" w:type="dxa"/>
          </w:tcPr>
          <w:p w14:paraId="45AB0F23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Notificación automática de un evento</w:t>
            </w:r>
          </w:p>
        </w:tc>
      </w:tr>
    </w:tbl>
    <w:p w14:paraId="4E9838E7" w14:textId="77777777" w:rsidR="008A4639" w:rsidRDefault="00000000">
      <w:r>
        <w:t>__________________________________________________</w:t>
      </w:r>
    </w:p>
    <w:p w14:paraId="40CBE3EA" w14:textId="77777777" w:rsidR="008A4639" w:rsidRDefault="00000000">
      <w:pPr>
        <w:pStyle w:val="Ttulo2"/>
      </w:pPr>
      <w:r>
        <w:t>Preguntas Frecuentes</w:t>
      </w:r>
    </w:p>
    <w:p w14:paraId="68F3545C" w14:textId="77777777" w:rsidR="008A4639" w:rsidRDefault="00000000">
      <w:pPr>
        <w:pStyle w:val="Ttulo3"/>
      </w:pPr>
      <w:r>
        <w:t>Generales</w:t>
      </w:r>
    </w:p>
    <w:p w14:paraId="59F82AC8" w14:textId="77777777" w:rsidR="008A4639" w:rsidRDefault="00000000">
      <w:r>
        <w:t>P: ¿Necesito ser programador para usar el API?</w:t>
      </w:r>
    </w:p>
    <w:p w14:paraId="208E20F0" w14:textId="77777777" w:rsidR="008A4639" w:rsidRDefault="00000000">
      <w:r>
        <w:t>R: No necesariamente. Puede usar herramientas visuales como Swagger UI. Sin embargo, para integración completa con su sistema, necesitará un desarrollador.</w:t>
      </w:r>
    </w:p>
    <w:p w14:paraId="07924858" w14:textId="77777777" w:rsidR="008A4639" w:rsidRDefault="00000000">
      <w:r>
        <w:t>P: ¿Cuánto cuesta usar el API?</w:t>
      </w:r>
    </w:p>
    <w:p w14:paraId="11EE1171" w14:textId="77777777" w:rsidR="008A4639" w:rsidRDefault="00000000">
      <w:r>
        <w:lastRenderedPageBreak/>
        <w:t>R: El uso del API es gratuito para trámites del Gobierno Municipal de Guadalajara.</w:t>
      </w:r>
    </w:p>
    <w:p w14:paraId="751FDBBD" w14:textId="77777777" w:rsidR="008A4639" w:rsidRDefault="00000000">
      <w:r>
        <w:t>P: ¿Hay límite de peticiones?</w:t>
      </w:r>
    </w:p>
    <w:p w14:paraId="623DCAA2" w14:textId="77777777" w:rsidR="008A4639" w:rsidRDefault="00000000">
      <w:r>
        <w:t>R: No hay límite definido actualmente. Sin embargo, se recomienda no exceder 1000 peticiones por minuto para evitar sobrecarga.</w:t>
      </w:r>
    </w:p>
    <w:p w14:paraId="7793951F" w14:textId="77777777" w:rsidR="008A4639" w:rsidRDefault="00000000">
      <w:r>
        <w:t>P: ¿El API está disponible 24/7?</w:t>
      </w:r>
    </w:p>
    <w:p w14:paraId="73CCB228" w14:textId="77777777" w:rsidR="008A4639" w:rsidRDefault="00000000">
      <w:r>
        <w:t>R: Sí, el API está disponible 24 horas, 7 días a la semana. Ocasionalmente puede haber mantenimientos programados que se notifican con anticipación.</w:t>
      </w:r>
    </w:p>
    <w:p w14:paraId="0EDB97F4" w14:textId="77777777" w:rsidR="008A4639" w:rsidRDefault="00000000">
      <w:pPr>
        <w:pStyle w:val="Ttulo3"/>
      </w:pPr>
      <w:r>
        <w:t>Autenticación</w:t>
      </w:r>
    </w:p>
    <w:p w14:paraId="19612304" w14:textId="77777777" w:rsidR="008A4639" w:rsidRDefault="00000000">
      <w:r>
        <w:t>P: ¿Cuánto dura mi token?</w:t>
      </w:r>
    </w:p>
    <w:p w14:paraId="3E890CD9" w14:textId="77777777" w:rsidR="008A4639" w:rsidRDefault="00000000">
      <w:r>
        <w:t>R: 24 horas por defecto. Puede verificar el campo expires_at en la respuesta.</w:t>
      </w:r>
    </w:p>
    <w:p w14:paraId="2ABEA3BF" w14:textId="77777777" w:rsidR="008A4639" w:rsidRDefault="00000000">
      <w:r>
        <w:t>P: ¿Qué pasa si mi token expira mientras estoy trabajando?</w:t>
      </w:r>
    </w:p>
    <w:p w14:paraId="6E9C91BA" w14:textId="77777777" w:rsidR="008A4639" w:rsidRDefault="00000000">
      <w:r>
        <w:t>R: Recibirá error 401. Debe generar un nuevo token o usar la función de refresh.</w:t>
      </w:r>
    </w:p>
    <w:p w14:paraId="078F8762" w14:textId="77777777" w:rsidR="008A4639" w:rsidRDefault="00000000">
      <w:r>
        <w:t>P: ¿Puedo tener múltiples tokens activos?</w:t>
      </w:r>
    </w:p>
    <w:p w14:paraId="284962FD" w14:textId="77777777" w:rsidR="008A4639" w:rsidRDefault="00000000">
      <w:r>
        <w:t>R: Sí, puede generar varios tokens. Todos serán válidos hasta su expiración individual.</w:t>
      </w:r>
    </w:p>
    <w:p w14:paraId="22675A14" w14:textId="77777777" w:rsidR="008A4639" w:rsidRDefault="00000000">
      <w:r>
        <w:t>P: ¿Dónde guardo mi client_secret de forma segura?</w:t>
      </w:r>
    </w:p>
    <w:p w14:paraId="71F786C2" w14:textId="77777777" w:rsidR="008A4639" w:rsidRDefault="00000000">
      <w:r>
        <w:t>R: Use variables de entorno, nunca en código fuente. Considere usar servicios como HashiCorp Vault para producción.</w:t>
      </w:r>
    </w:p>
    <w:p w14:paraId="3FF9A3FB" w14:textId="77777777" w:rsidR="008A4639" w:rsidRDefault="00000000">
      <w:pPr>
        <w:pStyle w:val="Ttulo3"/>
      </w:pPr>
      <w:r>
        <w:t>Operaciones</w:t>
      </w:r>
    </w:p>
    <w:p w14:paraId="6714B66A" w14:textId="77777777" w:rsidR="008A4639" w:rsidRDefault="00000000">
      <w:r>
        <w:t>P: ¿Puedo cancelar un pago del mes pasado?</w:t>
      </w:r>
    </w:p>
    <w:p w14:paraId="20A6DF5F" w14:textId="77777777" w:rsidR="008A4639" w:rsidRDefault="00000000">
      <w:r>
        <w:t>R: No directamente por API. Solo pagos del mismo día. Para otros casos, contacte soporte.</w:t>
      </w:r>
    </w:p>
    <w:p w14:paraId="3CD3F157" w14:textId="77777777" w:rsidR="008A4639" w:rsidRDefault="00000000">
      <w:r>
        <w:t>P: ¿El API procesa pagos con tarjeta?</w:t>
      </w:r>
    </w:p>
    <w:p w14:paraId="29DE686E" w14:textId="77777777" w:rsidR="008A4639" w:rsidRDefault="00000000">
      <w:r>
        <w:t>R: No. El API solo REGISTRA pagos que ya procesó su sistema. No hace cargos.</w:t>
      </w:r>
    </w:p>
    <w:p w14:paraId="545904EC" w14:textId="77777777" w:rsidR="008A4639" w:rsidRDefault="00000000">
      <w:r>
        <w:t>P: ¿Puedo hacer pagos parciales?</w:t>
      </w:r>
    </w:p>
    <w:p w14:paraId="761EBE14" w14:textId="77777777" w:rsidR="008A4639" w:rsidRDefault="00000000">
      <w:r>
        <w:t>R: Sí, registrando pagos por conceptos específicos usando cta_aplicacion.</w:t>
      </w:r>
    </w:p>
    <w:p w14:paraId="146EF822" w14:textId="77777777" w:rsidR="008A4639" w:rsidRDefault="00000000">
      <w:r>
        <w:t>P: ¿Cómo sé si un pago se registró correctamente?</w:t>
      </w:r>
    </w:p>
    <w:p w14:paraId="0031F55D" w14:textId="77777777" w:rsidR="008A4639" w:rsidRDefault="00000000">
      <w:r>
        <w:t>R: El campo codigo debe ser 0 (cero). Además, guarde el response completo para auditoría.</w:t>
      </w:r>
    </w:p>
    <w:p w14:paraId="179EAF6E" w14:textId="77777777" w:rsidR="008A4639" w:rsidRDefault="00000000">
      <w:pPr>
        <w:pStyle w:val="Ttulo3"/>
      </w:pPr>
      <w:r>
        <w:t>Técnicas</w:t>
      </w:r>
    </w:p>
    <w:p w14:paraId="3DBCBCBE" w14:textId="77777777" w:rsidR="008A4639" w:rsidRDefault="00000000">
      <w:r>
        <w:t>P: ¿Qué lenguajes de programación puedo usar?</w:t>
      </w:r>
    </w:p>
    <w:p w14:paraId="0CA1AC8F" w14:textId="77777777" w:rsidR="008A4639" w:rsidRDefault="00000000">
      <w:r>
        <w:lastRenderedPageBreak/>
        <w:t>R: Cualquiera que soporte HTTP/HTTPS: PHP, Python, Java, JavaScript, C#, etc.</w:t>
      </w:r>
    </w:p>
    <w:p w14:paraId="3165A658" w14:textId="77777777" w:rsidR="008A4639" w:rsidRDefault="00000000">
      <w:r>
        <w:t>P: ¿Necesito instalar librerías especiales?</w:t>
      </w:r>
    </w:p>
    <w:p w14:paraId="23AB40E2" w14:textId="77777777" w:rsidR="008A4639" w:rsidRDefault="00000000">
      <w:r>
        <w:t>R: Solo una librería HTTP (como cURL, requests, axios, etc.) que ya viene en la mayoría de lenguajes.</w:t>
      </w:r>
    </w:p>
    <w:p w14:paraId="7BE4D971" w14:textId="77777777" w:rsidR="008A4639" w:rsidRDefault="00000000">
      <w:r>
        <w:t>P: ¿Puedo usar Postman?</w:t>
      </w:r>
    </w:p>
    <w:p w14:paraId="1576BEDC" w14:textId="77777777" w:rsidR="008A4639" w:rsidRDefault="00000000">
      <w:r>
        <w:t>R: Sí, es perfectamente compatible. Puede importar la especificación OpenAPI.</w:t>
      </w:r>
    </w:p>
    <w:p w14:paraId="0784CCAD" w14:textId="77777777" w:rsidR="008A4639" w:rsidRDefault="00000000">
      <w:r>
        <w:t>P: ¿Hay SDK o librería oficial?</w:t>
      </w:r>
    </w:p>
    <w:p w14:paraId="0CACB8A8" w14:textId="77777777" w:rsidR="008A4639" w:rsidRDefault="00000000">
      <w:r>
        <w:t>R: Actualmente no. Está en planes futuros. Por ahora use peticiones HTTP directas.</w:t>
      </w:r>
    </w:p>
    <w:p w14:paraId="5934B429" w14:textId="77777777" w:rsidR="008A4639" w:rsidRDefault="00000000">
      <w:pPr>
        <w:pStyle w:val="Ttulo3"/>
      </w:pPr>
      <w:r>
        <w:t>Errores</w:t>
      </w:r>
    </w:p>
    <w:p w14:paraId="55F06C66" w14:textId="77777777" w:rsidR="008A4639" w:rsidRDefault="00000000">
      <w:r>
        <w:t>P: Recibo error 500, ¿qué hago?</w:t>
      </w:r>
    </w:p>
    <w:p w14:paraId="037B674A" w14:textId="77777777" w:rsidR="008A4639" w:rsidRDefault="00000000">
      <w:r>
        <w:t>R: Error 500 es del servidor. Reintente en unos minutos. Si persiste, contacte soporte con los detalles.</w:t>
      </w:r>
    </w:p>
    <w:p w14:paraId="30363A61" w14:textId="77777777" w:rsidR="008A4639" w:rsidRDefault="00000000">
      <w:r>
        <w:t>P: ¿Puedo reintentar automáticamente si hay error?</w:t>
      </w:r>
    </w:p>
    <w:p w14:paraId="2B6A736E" w14:textId="77777777" w:rsidR="008A4639" w:rsidRDefault="00000000">
      <w:r>
        <w:t>R: Sí, excepto errores 400 (validación). Implemente backoff exponencial.</w:t>
      </w:r>
    </w:p>
    <w:p w14:paraId="2DDB14C9" w14:textId="77777777" w:rsidR="008A4639" w:rsidRDefault="00000000">
      <w:r>
        <w:t>P: ¿Dónde veo los logs de mis peticiones?</w:t>
      </w:r>
    </w:p>
    <w:p w14:paraId="48B923FB" w14:textId="77777777" w:rsidR="008A4639" w:rsidRDefault="00000000">
      <w:r>
        <w:t>R: Debe implementar logging en su sistema. El API no guarda logs de peticiones de clientes.</w:t>
      </w:r>
    </w:p>
    <w:p w14:paraId="01A64089" w14:textId="77777777" w:rsidR="008A4639" w:rsidRDefault="00000000">
      <w:r>
        <w:t>__________________________________________________</w:t>
      </w:r>
    </w:p>
    <w:p w14:paraId="62066DE8" w14:textId="77777777" w:rsidR="008A4639" w:rsidRDefault="00000000">
      <w:pPr>
        <w:pStyle w:val="Ttulo2"/>
      </w:pPr>
      <w:r>
        <w:t>Contacto y Soporte</w:t>
      </w:r>
    </w:p>
    <w:p w14:paraId="2BB34895" w14:textId="77777777" w:rsidR="008A4639" w:rsidRDefault="00000000">
      <w:pPr>
        <w:pStyle w:val="Ttulo3"/>
      </w:pPr>
      <w:r>
        <w:t>Soporte Técnico</w:t>
      </w:r>
    </w:p>
    <w:p w14:paraId="17F43F44" w14:textId="77777777" w:rsidR="008A4639" w:rsidRDefault="00000000">
      <w:r>
        <w:t>Email Principal:</w:t>
      </w:r>
    </w:p>
    <w:p w14:paraId="102BE3F4" w14:textId="77777777" w:rsidR="008A4639" w:rsidRDefault="00000000">
      <w:r>
        <w:t>soporte@guadalajara.gob.mx</w:t>
      </w:r>
    </w:p>
    <w:p w14:paraId="7ED4CFB8" w14:textId="77777777" w:rsidR="008A4639" w:rsidRDefault="00000000">
      <w:r>
        <w:t>Asunto del email:</w:t>
      </w:r>
    </w:p>
    <w:p w14:paraId="4531BC01" w14:textId="77777777" w:rsidR="008A4639" w:rsidRDefault="00000000">
      <w:r>
        <w:t>"API Odoo - [Breve descripción del problema]"</w:t>
      </w:r>
    </w:p>
    <w:p w14:paraId="20065D70" w14:textId="77777777" w:rsidR="008A4639" w:rsidRDefault="00000000">
      <w:r>
        <w:t>Horario de Atención:</w:t>
      </w:r>
    </w:p>
    <w:p w14:paraId="2F3B5AD2" w14:textId="77777777" w:rsidR="008A4639" w:rsidRDefault="00000000">
      <w:r>
        <w:t>Lunes a Viernes: 9:00 AM - 6:00 PM (GMT-6)</w:t>
      </w:r>
    </w:p>
    <w:p w14:paraId="1317E88F" w14:textId="77777777" w:rsidR="008A4639" w:rsidRDefault="00000000">
      <w:r>
        <w:t>Teléfono (solo urgencias):</w:t>
      </w:r>
    </w:p>
    <w:p w14:paraId="17416741" w14:textId="77777777" w:rsidR="008A4639" w:rsidRDefault="00000000">
      <w:r>
        <w:t>+52 (33) 1234-5678</w:t>
      </w:r>
    </w:p>
    <w:p w14:paraId="4322F005" w14:textId="77777777" w:rsidR="008A4639" w:rsidRDefault="00000000">
      <w:pPr>
        <w:pStyle w:val="Ttulo3"/>
      </w:pPr>
      <w:r>
        <w:lastRenderedPageBreak/>
        <w:t>Solicitud de Credenciales</w:t>
      </w:r>
    </w:p>
    <w:p w14:paraId="2E5ECDA1" w14:textId="77777777" w:rsidR="008A4639" w:rsidRDefault="00000000">
      <w:r>
        <w:t>Email:</w:t>
      </w:r>
    </w:p>
    <w:p w14:paraId="06035CDA" w14:textId="77777777" w:rsidR="008A4639" w:rsidRDefault="00000000">
      <w:r>
        <w:t>acceso-api@guadalajara.gob.mx</w:t>
      </w:r>
    </w:p>
    <w:p w14:paraId="4A0DD5FC" w14:textId="77777777" w:rsidR="008A4639" w:rsidRDefault="00000000">
      <w:r>
        <w:t>Documentos requeridos:</w:t>
      </w:r>
    </w:p>
    <w:p w14:paraId="0FD706A2" w14:textId="77777777" w:rsidR="008A4639" w:rsidRDefault="00000000">
      <w:pPr>
        <w:pStyle w:val="Listaconnmeros"/>
      </w:pPr>
      <w:r>
        <w:t>Formato de solicitud (descargar en portal)</w:t>
      </w:r>
    </w:p>
    <w:p w14:paraId="47261F69" w14:textId="77777777" w:rsidR="008A4639" w:rsidRDefault="00000000">
      <w:pPr>
        <w:pStyle w:val="Listaconnmeros"/>
      </w:pPr>
      <w:r>
        <w:t>Identificación oficial del representante legal</w:t>
      </w:r>
    </w:p>
    <w:p w14:paraId="1C8FDF94" w14:textId="77777777" w:rsidR="008A4639" w:rsidRDefault="00000000">
      <w:pPr>
        <w:pStyle w:val="Listaconnmeros"/>
      </w:pPr>
      <w:r>
        <w:t>Comprobante de domicilio</w:t>
      </w:r>
    </w:p>
    <w:p w14:paraId="568101D6" w14:textId="77777777" w:rsidR="008A4639" w:rsidRDefault="00000000">
      <w:pPr>
        <w:pStyle w:val="Listaconnmeros"/>
      </w:pPr>
      <w:r>
        <w:t>Cédula fiscal (empresas)</w:t>
      </w:r>
    </w:p>
    <w:p w14:paraId="2E305D1D" w14:textId="77777777" w:rsidR="008A4639" w:rsidRDefault="00000000">
      <w:pPr>
        <w:pStyle w:val="Listaconnmeros"/>
      </w:pPr>
      <w:r>
        <w:t>Propósito de integración (descripción)</w:t>
      </w:r>
    </w:p>
    <w:p w14:paraId="1070EA5E" w14:textId="77777777" w:rsidR="008A4639" w:rsidRDefault="00000000">
      <w:pPr>
        <w:pStyle w:val="Ttulo3"/>
      </w:pPr>
      <w:r>
        <w:t>Reportar Errores</w:t>
      </w:r>
    </w:p>
    <w:p w14:paraId="56DBE0E7" w14:textId="77777777" w:rsidR="008A4639" w:rsidRDefault="00000000">
      <w:r>
        <w:t>Template de reporte:</w:t>
      </w:r>
    </w:p>
    <w:p w14:paraId="4C4FE611" w14:textId="77777777" w:rsidR="008A4639" w:rsidRDefault="00000000">
      <w:pPr>
        <w:pStyle w:val="Code"/>
      </w:pPr>
      <w:r>
        <w:t>Asunto: [API Odoo] Error en [función]</w:t>
      </w:r>
      <w:r>
        <w:br/>
      </w:r>
      <w:r>
        <w:br/>
        <w:t>Descripción:</w:t>
      </w:r>
      <w:r>
        <w:br/>
        <w:t>[Descripción detallada del problema]</w:t>
      </w:r>
      <w:r>
        <w:br/>
      </w:r>
      <w:r>
        <w:br/>
        <w:t>Ambiente:</w:t>
      </w:r>
      <w:r>
        <w:br/>
        <w:t>- Desarrollo / Producción</w:t>
      </w:r>
      <w:r>
        <w:br/>
        <w:t>- Fecha y hora: [timestamp]</w:t>
      </w:r>
      <w:r>
        <w:br/>
      </w:r>
      <w:r>
        <w:br/>
        <w:t>Endpoint:</w:t>
      </w:r>
      <w:r>
        <w:br/>
        <w:t>[URL del endpoint]</w:t>
      </w:r>
      <w:r>
        <w:br/>
      </w:r>
      <w:r>
        <w:br/>
        <w:t>Request:</w:t>
      </w:r>
      <w:r>
        <w:br/>
        <w:t>[JSON del request - sin credenciales]</w:t>
      </w:r>
      <w:r>
        <w:br/>
      </w:r>
      <w:r>
        <w:br/>
        <w:t>Response:</w:t>
      </w:r>
      <w:r>
        <w:br/>
        <w:t>[JSON del response]</w:t>
      </w:r>
      <w:r>
        <w:br/>
      </w:r>
      <w:r>
        <w:br/>
        <w:t>Código de error:</w:t>
      </w:r>
      <w:r>
        <w:br/>
        <w:t>[Status code y mensaje]</w:t>
      </w:r>
      <w:r>
        <w:br/>
      </w:r>
      <w:r>
        <w:br/>
        <w:t>client_id:</w:t>
      </w:r>
      <w:r>
        <w:br/>
        <w:t>[Su client_id]</w:t>
      </w:r>
      <w:r>
        <w:br/>
      </w:r>
      <w:r>
        <w:br/>
        <w:t>Pasos para reproducir:</w:t>
      </w:r>
      <w:r>
        <w:br/>
        <w:t>1. ...</w:t>
      </w:r>
      <w:r>
        <w:br/>
        <w:t>2. ...</w:t>
      </w:r>
      <w:r>
        <w:br/>
        <w:t>3. ...</w:t>
      </w:r>
    </w:p>
    <w:p w14:paraId="303A0673" w14:textId="77777777" w:rsidR="008A4639" w:rsidRDefault="00000000">
      <w:pPr>
        <w:pStyle w:val="Ttulo3"/>
      </w:pPr>
      <w:r>
        <w:t>Comunidad y Recursos</w:t>
      </w:r>
    </w:p>
    <w:p w14:paraId="3D162F50" w14:textId="77777777" w:rsidR="008A4639" w:rsidRDefault="00000000">
      <w:r>
        <w:t>Portal de Documentación:</w:t>
      </w:r>
    </w:p>
    <w:p w14:paraId="1721D91F" w14:textId="77777777" w:rsidR="008A4639" w:rsidRDefault="00000000">
      <w:r>
        <w:t>https://api.guadalajara.gob.mx/docs</w:t>
      </w:r>
    </w:p>
    <w:p w14:paraId="08933190" w14:textId="77777777" w:rsidR="008A4639" w:rsidRDefault="00000000">
      <w:r>
        <w:lastRenderedPageBreak/>
        <w:t>Swagger UI (pruebas):</w:t>
      </w:r>
    </w:p>
    <w:p w14:paraId="11E116BD" w14:textId="77777777" w:rsidR="008A4639" w:rsidRDefault="00000000">
      <w:r>
        <w:t>https://api.guadalajara.gob.mx/api/documentation</w:t>
      </w:r>
    </w:p>
    <w:p w14:paraId="033217B2" w14:textId="77777777" w:rsidR="008A4639" w:rsidRDefault="00000000">
      <w:r>
        <w:t>Status del Servicio:</w:t>
      </w:r>
    </w:p>
    <w:p w14:paraId="33C3C2A2" w14:textId="77777777" w:rsidR="008A4639" w:rsidRDefault="00000000">
      <w:r>
        <w:t>https://status.guadalajara.gob.mx</w:t>
      </w:r>
    </w:p>
    <w:p w14:paraId="780E98D1" w14:textId="77777777" w:rsidR="008A4639" w:rsidRDefault="00000000">
      <w:r>
        <w:t>Changelog (cambios y actualizaciones):</w:t>
      </w:r>
    </w:p>
    <w:p w14:paraId="63098435" w14:textId="77777777" w:rsidR="008A4639" w:rsidRDefault="00000000">
      <w:r>
        <w:t>https://api.guadalajara.gob.mx/changelog</w:t>
      </w:r>
    </w:p>
    <w:p w14:paraId="7F21CFE0" w14:textId="77777777" w:rsidR="008A4639" w:rsidRDefault="00000000">
      <w:pPr>
        <w:pStyle w:val="Ttulo3"/>
      </w:pPr>
      <w:r>
        <w:t>Feedback y Sugerencias</w:t>
      </w:r>
    </w:p>
    <w:p w14:paraId="4F30B06C" w14:textId="77777777" w:rsidR="008A4639" w:rsidRDefault="00000000">
      <w:r>
        <w:t>Email:</w:t>
      </w:r>
    </w:p>
    <w:p w14:paraId="19ECF661" w14:textId="77777777" w:rsidR="008A4639" w:rsidRDefault="00000000">
      <w:r>
        <w:t>feedback-api@guadalajara.gob.mx</w:t>
      </w:r>
    </w:p>
    <w:p w14:paraId="32B4A43B" w14:textId="77777777" w:rsidR="008A4639" w:rsidRDefault="00000000">
      <w:r>
        <w:t>Sus comentarios nos ayudan a mejorar el servicio.</w:t>
      </w:r>
    </w:p>
    <w:p w14:paraId="570D3FBA" w14:textId="77777777" w:rsidR="008A4639" w:rsidRDefault="00000000">
      <w:r>
        <w:t>__________________________________________________</w:t>
      </w:r>
    </w:p>
    <w:p w14:paraId="3252A9AC" w14:textId="77777777" w:rsidR="008A4639" w:rsidRDefault="00000000">
      <w:pPr>
        <w:pStyle w:val="Ttulo2"/>
      </w:pPr>
      <w:r>
        <w:t>Apéndice A: Quick Reference</w:t>
      </w:r>
    </w:p>
    <w:p w14:paraId="284402ED" w14:textId="77777777" w:rsidR="008A4639" w:rsidRDefault="00000000">
      <w:pPr>
        <w:pStyle w:val="Ttulo3"/>
      </w:pPr>
      <w:r>
        <w:t>Checklist de Inicio Rápido</w:t>
      </w:r>
    </w:p>
    <w:p w14:paraId="543116F6" w14:textId="77777777" w:rsidR="008A4639" w:rsidRDefault="00000000">
      <w:pPr>
        <w:pStyle w:val="Listaconvietas"/>
      </w:pPr>
      <w:r>
        <w:t>[ ] Solicitar credenciales (clientid + clientsecret)</w:t>
      </w:r>
    </w:p>
    <w:p w14:paraId="7A4AC58A" w14:textId="77777777" w:rsidR="008A4639" w:rsidRDefault="00000000">
      <w:pPr>
        <w:pStyle w:val="Listaconvietas"/>
      </w:pPr>
      <w:r>
        <w:t>[ ] Recibir credenciales por canal seguro</w:t>
      </w:r>
    </w:p>
    <w:p w14:paraId="218927BC" w14:textId="77777777" w:rsidR="008A4639" w:rsidRDefault="00000000">
      <w:pPr>
        <w:pStyle w:val="Listaconvietas"/>
      </w:pPr>
      <w:r>
        <w:t>[ ] Configurar en ambiente de desarrollo</w:t>
      </w:r>
    </w:p>
    <w:p w14:paraId="25C620A7" w14:textId="77777777" w:rsidR="008A4639" w:rsidRDefault="00000000">
      <w:pPr>
        <w:pStyle w:val="Listaconvietas"/>
      </w:pPr>
      <w:r>
        <w:t>[ ] Generar primer token JWT</w:t>
      </w:r>
    </w:p>
    <w:p w14:paraId="3CDF79D7" w14:textId="77777777" w:rsidR="008A4639" w:rsidRDefault="00000000">
      <w:pPr>
        <w:pStyle w:val="Listaconvietas"/>
      </w:pPr>
      <w:r>
        <w:t>[ ] Probar consulta simple en Swagger UI</w:t>
      </w:r>
    </w:p>
    <w:p w14:paraId="6451F868" w14:textId="77777777" w:rsidR="008A4639" w:rsidRDefault="00000000">
      <w:pPr>
        <w:pStyle w:val="Listaconvietas"/>
      </w:pPr>
      <w:r>
        <w:t>[ ] Implementar código en su sistema</w:t>
      </w:r>
    </w:p>
    <w:p w14:paraId="37B39CAD" w14:textId="77777777" w:rsidR="008A4639" w:rsidRDefault="00000000">
      <w:pPr>
        <w:pStyle w:val="Listaconvietas"/>
      </w:pPr>
      <w:r>
        <w:t>[ ] Probar en desarrollo con datos reales</w:t>
      </w:r>
    </w:p>
    <w:p w14:paraId="008E6C19" w14:textId="77777777" w:rsidR="008A4639" w:rsidRDefault="00000000">
      <w:pPr>
        <w:pStyle w:val="Listaconvietas"/>
      </w:pPr>
      <w:r>
        <w:t>[ ] Solicitar paso a producción</w:t>
      </w:r>
    </w:p>
    <w:p w14:paraId="72D5A6FD" w14:textId="77777777" w:rsidR="008A4639" w:rsidRDefault="00000000">
      <w:pPr>
        <w:pStyle w:val="Listaconvietas"/>
      </w:pPr>
      <w:r>
        <w:t>[ ] Configurar credenciales de producción</w:t>
      </w:r>
    </w:p>
    <w:p w14:paraId="097422B0" w14:textId="77777777" w:rsidR="008A4639" w:rsidRDefault="00000000">
      <w:pPr>
        <w:pStyle w:val="Listaconvietas"/>
      </w:pPr>
      <w:r>
        <w:t>[ ] Monitorear logs de producción</w:t>
      </w:r>
    </w:p>
    <w:p w14:paraId="476372CF" w14:textId="77777777" w:rsidR="008A4639" w:rsidRDefault="00000000">
      <w:pPr>
        <w:pStyle w:val="Ttulo3"/>
      </w:pPr>
      <w:r>
        <w:t>URLs de Referencia Rápida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8A4639" w14:paraId="7C6DBD44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3843DE" w14:textId="77777777" w:rsidR="008A4639" w:rsidRDefault="00000000">
            <w:r>
              <w:rPr>
                <w:color w:val="1F497D"/>
              </w:rPr>
              <w:t>Ambiente</w:t>
            </w:r>
          </w:p>
        </w:tc>
        <w:tc>
          <w:tcPr>
            <w:tcW w:w="4680" w:type="dxa"/>
          </w:tcPr>
          <w:p w14:paraId="02907F3B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URL Base</w:t>
            </w:r>
          </w:p>
        </w:tc>
      </w:tr>
      <w:tr w:rsidR="008A4639" w14:paraId="5EC95B03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902DACF" w14:textId="77777777" w:rsidR="008A4639" w:rsidRDefault="00000000">
            <w:r>
              <w:t>Desarrollo</w:t>
            </w:r>
          </w:p>
        </w:tc>
        <w:tc>
          <w:tcPr>
            <w:tcW w:w="4680" w:type="dxa"/>
          </w:tcPr>
          <w:p w14:paraId="1D910068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http://localhost:8000/api</w:t>
            </w:r>
          </w:p>
        </w:tc>
      </w:tr>
      <w:tr w:rsidR="008A4639" w14:paraId="78637A17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DB57BFF" w14:textId="77777777" w:rsidR="008A4639" w:rsidRDefault="00000000">
            <w:r>
              <w:t>Staging</w:t>
            </w:r>
          </w:p>
        </w:tc>
        <w:tc>
          <w:tcPr>
            <w:tcW w:w="4680" w:type="dxa"/>
          </w:tcPr>
          <w:p w14:paraId="6662D3C8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https://staging-api.guadalajara.gob.mx/api</w:t>
            </w:r>
          </w:p>
        </w:tc>
      </w:tr>
      <w:tr w:rsidR="008A4639" w14:paraId="191F1472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B4FCDC7" w14:textId="77777777" w:rsidR="008A4639" w:rsidRDefault="00000000">
            <w:r>
              <w:t>Producción</w:t>
            </w:r>
          </w:p>
        </w:tc>
        <w:tc>
          <w:tcPr>
            <w:tcW w:w="4680" w:type="dxa"/>
          </w:tcPr>
          <w:p w14:paraId="5F9603DD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https://api.guadalajara.gob.mx/api</w:t>
            </w:r>
          </w:p>
        </w:tc>
      </w:tr>
    </w:tbl>
    <w:p w14:paraId="5860271D" w14:textId="77777777" w:rsidR="008A4639" w:rsidRDefault="00000000">
      <w:pPr>
        <w:pStyle w:val="Ttulo3"/>
      </w:pPr>
      <w:r>
        <w:t>Endpoints Más Usados</w:t>
      </w:r>
    </w:p>
    <w:p w14:paraId="7BC96B3C" w14:textId="77777777" w:rsidR="008A4639" w:rsidRDefault="00000000">
      <w:r>
        <w:t>IMPORTANTE: Solo hay 1 endpoint para Odoo, cambia el campo Funcion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A4639" w14:paraId="48D0172C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923C59E" w14:textId="77777777" w:rsidR="008A4639" w:rsidRDefault="00000000">
            <w:r>
              <w:rPr>
                <w:color w:val="1F497D"/>
              </w:rPr>
              <w:lastRenderedPageBreak/>
              <w:t>Operación</w:t>
            </w:r>
          </w:p>
        </w:tc>
        <w:tc>
          <w:tcPr>
            <w:tcW w:w="3120" w:type="dxa"/>
          </w:tcPr>
          <w:p w14:paraId="6C614318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Endpoint</w:t>
            </w:r>
          </w:p>
        </w:tc>
        <w:tc>
          <w:tcPr>
            <w:tcW w:w="3120" w:type="dxa"/>
          </w:tcPr>
          <w:p w14:paraId="6A57E3EE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Campo Funcion</w:t>
            </w:r>
          </w:p>
        </w:tc>
      </w:tr>
      <w:tr w:rsidR="008A4639" w14:paraId="2A1848B3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215DA88" w14:textId="77777777" w:rsidR="008A4639" w:rsidRDefault="00000000">
            <w:r>
              <w:t>Autenticar</w:t>
            </w:r>
          </w:p>
        </w:tc>
        <w:tc>
          <w:tcPr>
            <w:tcW w:w="3120" w:type="dxa"/>
          </w:tcPr>
          <w:p w14:paraId="4B6D94A8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/odoo/auth/token</w:t>
            </w:r>
          </w:p>
        </w:tc>
        <w:tc>
          <w:tcPr>
            <w:tcW w:w="3120" w:type="dxa"/>
          </w:tcPr>
          <w:p w14:paraId="45ECD79C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(endpoint diferente)</w:t>
            </w:r>
          </w:p>
        </w:tc>
      </w:tr>
      <w:tr w:rsidR="008A4639" w14:paraId="150A030E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0A9CA61" w14:textId="77777777" w:rsidR="008A4639" w:rsidRDefault="00000000">
            <w:r>
              <w:t>Consultar</w:t>
            </w:r>
          </w:p>
        </w:tc>
        <w:tc>
          <w:tcPr>
            <w:tcW w:w="3120" w:type="dxa"/>
          </w:tcPr>
          <w:p w14:paraId="0CC5AC6E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/odoo</w:t>
            </w:r>
          </w:p>
        </w:tc>
        <w:tc>
          <w:tcPr>
            <w:tcW w:w="3120" w:type="dxa"/>
          </w:tcPr>
          <w:p w14:paraId="1674AC7D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"Funcion": "Consulta"</w:t>
            </w:r>
          </w:p>
        </w:tc>
      </w:tr>
      <w:tr w:rsidR="008A4639" w14:paraId="3A6C4797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C23DE6E" w14:textId="77777777" w:rsidR="008A4639" w:rsidRDefault="00000000">
            <w:r>
              <w:t>Ver adeudos</w:t>
            </w:r>
          </w:p>
        </w:tc>
        <w:tc>
          <w:tcPr>
            <w:tcW w:w="3120" w:type="dxa"/>
          </w:tcPr>
          <w:p w14:paraId="4718F5D8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/odoo</w:t>
            </w:r>
          </w:p>
        </w:tc>
        <w:tc>
          <w:tcPr>
            <w:tcW w:w="3120" w:type="dxa"/>
          </w:tcPr>
          <w:p w14:paraId="239C3364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"Funcion": "AdeudoDetalle"</w:t>
            </w:r>
          </w:p>
        </w:tc>
      </w:tr>
      <w:tr w:rsidR="008A4639" w14:paraId="3A366189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7033189" w14:textId="77777777" w:rsidR="008A4639" w:rsidRDefault="00000000">
            <w:r>
              <w:t>Registrar pago</w:t>
            </w:r>
          </w:p>
        </w:tc>
        <w:tc>
          <w:tcPr>
            <w:tcW w:w="3120" w:type="dxa"/>
          </w:tcPr>
          <w:p w14:paraId="00905221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 /odoo</w:t>
            </w:r>
          </w:p>
        </w:tc>
        <w:tc>
          <w:tcPr>
            <w:tcW w:w="3120" w:type="dxa"/>
          </w:tcPr>
          <w:p w14:paraId="3BAB6B0B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"Funcion": "Pago"</w:t>
            </w:r>
          </w:p>
        </w:tc>
      </w:tr>
      <w:tr w:rsidR="008A4639" w14:paraId="43DA0DB7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3489039" w14:textId="77777777" w:rsidR="008A4639" w:rsidRDefault="00000000">
            <w:r>
              <w:t>Cancelar pago</w:t>
            </w:r>
          </w:p>
        </w:tc>
        <w:tc>
          <w:tcPr>
            <w:tcW w:w="3120" w:type="dxa"/>
          </w:tcPr>
          <w:p w14:paraId="21D1B12D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 /odoo</w:t>
            </w:r>
          </w:p>
        </w:tc>
        <w:tc>
          <w:tcPr>
            <w:tcW w:w="3120" w:type="dxa"/>
          </w:tcPr>
          <w:p w14:paraId="0486D65B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"Funcion": "Cancelacion"</w:t>
            </w:r>
          </w:p>
        </w:tc>
      </w:tr>
    </w:tbl>
    <w:p w14:paraId="1F4D0936" w14:textId="77777777" w:rsidR="008A4639" w:rsidRDefault="00000000">
      <w:r>
        <w:t>Nota: Todos usan el mismo endpoint /api/odoo, solo cambia el valor de Funcion en el request.</w:t>
      </w:r>
    </w:p>
    <w:p w14:paraId="69672D63" w14:textId="77777777" w:rsidR="008A4639" w:rsidRDefault="00000000">
      <w:pPr>
        <w:pStyle w:val="Ttulo3"/>
      </w:pPr>
      <w:r>
        <w:t>Códigos de Error Comunes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A4639" w14:paraId="139B0B92" w14:textId="77777777" w:rsidTr="008A46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4527D3" w14:textId="77777777" w:rsidR="008A4639" w:rsidRDefault="00000000">
            <w:r>
              <w:rPr>
                <w:color w:val="1F497D"/>
              </w:rPr>
              <w:t>Código</w:t>
            </w:r>
          </w:p>
        </w:tc>
        <w:tc>
          <w:tcPr>
            <w:tcW w:w="3120" w:type="dxa"/>
          </w:tcPr>
          <w:p w14:paraId="1615A2F8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Significado</w:t>
            </w:r>
          </w:p>
        </w:tc>
        <w:tc>
          <w:tcPr>
            <w:tcW w:w="3120" w:type="dxa"/>
          </w:tcPr>
          <w:p w14:paraId="5719CB59" w14:textId="77777777" w:rsidR="008A46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F497D"/>
              </w:rPr>
              <w:t>Solución</w:t>
            </w:r>
          </w:p>
        </w:tc>
      </w:tr>
      <w:tr w:rsidR="008A4639" w14:paraId="63AB1E78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E17ABA4" w14:textId="77777777" w:rsidR="008A4639" w:rsidRDefault="00000000">
            <w:r>
              <w:t>200</w:t>
            </w:r>
          </w:p>
        </w:tc>
        <w:tc>
          <w:tcPr>
            <w:tcW w:w="3120" w:type="dxa"/>
          </w:tcPr>
          <w:p w14:paraId="2D2096FC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3120" w:type="dxa"/>
          </w:tcPr>
          <w:p w14:paraId="564D044F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 correcto</w:t>
            </w:r>
          </w:p>
        </w:tc>
      </w:tr>
      <w:tr w:rsidR="008A4639" w14:paraId="081C847B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6BCBE48" w14:textId="77777777" w:rsidR="008A4639" w:rsidRDefault="00000000">
            <w:r>
              <w:t>400</w:t>
            </w:r>
          </w:p>
        </w:tc>
        <w:tc>
          <w:tcPr>
            <w:tcW w:w="3120" w:type="dxa"/>
          </w:tcPr>
          <w:p w14:paraId="01DC9E16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Bad Request</w:t>
            </w:r>
          </w:p>
        </w:tc>
        <w:tc>
          <w:tcPr>
            <w:tcW w:w="3120" w:type="dxa"/>
          </w:tcPr>
          <w:p w14:paraId="07A961E0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Verificar JSON</w:t>
            </w:r>
          </w:p>
        </w:tc>
      </w:tr>
      <w:tr w:rsidR="008A4639" w14:paraId="5C3179DF" w14:textId="77777777" w:rsidTr="008A46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9130C56" w14:textId="77777777" w:rsidR="008A4639" w:rsidRDefault="00000000">
            <w:r>
              <w:t>401</w:t>
            </w:r>
          </w:p>
        </w:tc>
        <w:tc>
          <w:tcPr>
            <w:tcW w:w="3120" w:type="dxa"/>
          </w:tcPr>
          <w:p w14:paraId="7ACD0985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Unauthorized</w:t>
            </w:r>
          </w:p>
        </w:tc>
        <w:tc>
          <w:tcPr>
            <w:tcW w:w="3120" w:type="dxa"/>
          </w:tcPr>
          <w:p w14:paraId="26F33B2A" w14:textId="77777777" w:rsidR="008A46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Generar nuevo token</w:t>
            </w:r>
          </w:p>
        </w:tc>
      </w:tr>
      <w:tr w:rsidR="008A4639" w14:paraId="2F20B2D5" w14:textId="77777777" w:rsidTr="008A46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711D4204" w14:textId="77777777" w:rsidR="008A4639" w:rsidRDefault="00000000">
            <w:r>
              <w:t>500</w:t>
            </w:r>
          </w:p>
        </w:tc>
        <w:tc>
          <w:tcPr>
            <w:tcW w:w="3120" w:type="dxa"/>
          </w:tcPr>
          <w:p w14:paraId="0A7A83C6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Server Error</w:t>
            </w:r>
          </w:p>
        </w:tc>
        <w:tc>
          <w:tcPr>
            <w:tcW w:w="3120" w:type="dxa"/>
          </w:tcPr>
          <w:p w14:paraId="191E0133" w14:textId="77777777" w:rsidR="008A46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Contactar soporte</w:t>
            </w:r>
          </w:p>
        </w:tc>
      </w:tr>
    </w:tbl>
    <w:p w14:paraId="14795CCA" w14:textId="77777777" w:rsidR="008A4639" w:rsidRDefault="00000000">
      <w:r>
        <w:t>__________________________________________________</w:t>
      </w:r>
    </w:p>
    <w:p w14:paraId="0EE968D5" w14:textId="77777777" w:rsidR="008A4639" w:rsidRDefault="00000000">
      <w:pPr>
        <w:pStyle w:val="Ttulo2"/>
      </w:pPr>
      <w:r>
        <w:t>Apéndice B: Ejemplos de Código</w:t>
      </w:r>
    </w:p>
    <w:p w14:paraId="2B6776BE" w14:textId="77777777" w:rsidR="008A4639" w:rsidRDefault="00000000">
      <w:pPr>
        <w:pStyle w:val="Ttulo3"/>
      </w:pPr>
      <w:r>
        <w:t>PHP</w:t>
      </w:r>
    </w:p>
    <w:p w14:paraId="3B4315D0" w14:textId="77777777" w:rsidR="008A4639" w:rsidRDefault="00000000">
      <w:pPr>
        <w:pStyle w:val="Code"/>
      </w:pPr>
      <w:r>
        <w:t>&lt;?php</w:t>
      </w:r>
      <w:r>
        <w:br/>
      </w:r>
      <w:r>
        <w:br/>
        <w:t>class OdooAPIClient {</w:t>
      </w:r>
      <w:r>
        <w:br/>
        <w:t xml:space="preserve">    private $baseUrl;</w:t>
      </w:r>
      <w:r>
        <w:br/>
        <w:t xml:space="preserve">    private $clientId;</w:t>
      </w:r>
      <w:r>
        <w:br/>
        <w:t xml:space="preserve">    private $clientSecret;</w:t>
      </w:r>
      <w:r>
        <w:br/>
        <w:t xml:space="preserve">    private $token;</w:t>
      </w:r>
      <w:r>
        <w:br/>
      </w:r>
      <w:r>
        <w:br/>
        <w:t xml:space="preserve">    public function __construct($baseUrl, $clientId, $clientSecret) {</w:t>
      </w:r>
      <w:r>
        <w:br/>
        <w:t xml:space="preserve">        $this-&gt;baseUrl = $baseUrl;</w:t>
      </w:r>
      <w:r>
        <w:br/>
        <w:t xml:space="preserve">        $this-&gt;clientId = $clientId;</w:t>
      </w:r>
      <w:r>
        <w:br/>
        <w:t xml:space="preserve">        $this-&gt;clientSecret = $clientSecret;</w:t>
      </w:r>
      <w:r>
        <w:br/>
        <w:t xml:space="preserve">        $this-&gt;generateToken();</w:t>
      </w:r>
      <w:r>
        <w:br/>
        <w:t xml:space="preserve">    }</w:t>
      </w:r>
      <w:r>
        <w:br/>
      </w:r>
      <w:r>
        <w:br/>
        <w:t xml:space="preserve">    private function generateToken() {</w:t>
      </w:r>
      <w:r>
        <w:br/>
        <w:t xml:space="preserve">        $ch = curl_init($this-&gt;baseUrl . '/odoo/auth/token');</w:t>
      </w:r>
      <w:r>
        <w:br/>
        <w:t xml:space="preserve">        curl_setopt($ch, CURLOPT_RETURNTRANSFER, true);</w:t>
      </w:r>
      <w:r>
        <w:br/>
        <w:t xml:space="preserve">        curl_setopt($ch, CURLOPT_POST, true);</w:t>
      </w:r>
      <w:r>
        <w:br/>
        <w:t xml:space="preserve">        curl_setopt($ch, CURLOPT_HTTPHEADER, ['Content-Type: application/json']);</w:t>
      </w:r>
      <w:r>
        <w:br/>
        <w:t xml:space="preserve">        curl_setopt($ch, CURLOPT_POSTFIELDS, json_encode([</w:t>
      </w:r>
      <w:r>
        <w:br/>
        <w:t xml:space="preserve">            'client_id' =&gt; $this-&gt;clientId,</w:t>
      </w:r>
      <w:r>
        <w:br/>
        <w:t xml:space="preserve">            'client_secret' =&gt; $this-&gt;clientSecret</w:t>
      </w:r>
      <w:r>
        <w:br/>
        <w:t xml:space="preserve">        ]));</w:t>
      </w:r>
      <w:r>
        <w:br/>
      </w:r>
      <w:r>
        <w:br/>
        <w:t xml:space="preserve">        $response = curl_exec($ch);</w:t>
      </w:r>
      <w:r>
        <w:br/>
        <w:t xml:space="preserve">        $data = json_decode($response, true);</w:t>
      </w:r>
      <w:r>
        <w:br/>
        <w:t xml:space="preserve">        $this-&gt;token = $data['token'];</w:t>
      </w:r>
      <w:r>
        <w:br/>
      </w:r>
      <w:r>
        <w:lastRenderedPageBreak/>
        <w:t xml:space="preserve">        curl_close($ch);</w:t>
      </w:r>
      <w:r>
        <w:br/>
        <w:t xml:space="preserve">    }</w:t>
      </w:r>
      <w:r>
        <w:br/>
      </w:r>
      <w:r>
        <w:br/>
        <w:t xml:space="preserve">    public function consultar($idInterfaz, $cuenta) {</w:t>
      </w:r>
      <w:r>
        <w:br/>
        <w:t xml:space="preserve">        $ch = curl_init($this-&gt;baseUrl . '/odoo');</w:t>
      </w:r>
      <w:r>
        <w:br/>
        <w:t xml:space="preserve">        curl_setopt($ch, CURLOPT_RETURNTRANSFER, true);</w:t>
      </w:r>
      <w:r>
        <w:br/>
        <w:t xml:space="preserve">        curl_setopt($ch, CURLOPT_POST, true);</w:t>
      </w:r>
      <w:r>
        <w:br/>
        <w:t xml:space="preserve">        curl_setopt($ch, CURLOPT_HTTPHEADER, [</w:t>
      </w:r>
      <w:r>
        <w:br/>
        <w:t xml:space="preserve">            'Content-Type: application/json',</w:t>
      </w:r>
      <w:r>
        <w:br/>
        <w:t xml:space="preserve">            'Authorization: Bearer ' . $this-&gt;token</w:t>
      </w:r>
      <w:r>
        <w:br/>
        <w:t xml:space="preserve">        ]);</w:t>
      </w:r>
      <w:r>
        <w:br/>
        <w:t xml:space="preserve">        curl_setopt($ch, CURLOPT_POSTFIELDS, json_encode([</w:t>
      </w:r>
      <w:r>
        <w:br/>
        <w:t xml:space="preserve">            'eRequest' =&gt; [</w:t>
      </w:r>
      <w:r>
        <w:br/>
        <w:t xml:space="preserve">                'Funcion' =&gt; 'Consulta',</w:t>
      </w:r>
      <w:r>
        <w:br/>
        <w:t xml:space="preserve">                'Parametros' =&gt; [</w:t>
      </w:r>
      <w:r>
        <w:br/>
        <w:t xml:space="preserve">                    'Idinterfaz' =&gt; $idInterfaz,</w:t>
      </w:r>
      <w:r>
        <w:br/>
        <w:t xml:space="preserve">                    'cta_01' =&gt; $cuenta</w:t>
      </w:r>
      <w:r>
        <w:br/>
        <w:t xml:space="preserve">                ]</w:t>
      </w:r>
      <w:r>
        <w:br/>
        <w:t xml:space="preserve">            ]</w:t>
      </w:r>
      <w:r>
        <w:br/>
        <w:t xml:space="preserve">        ]));</w:t>
      </w:r>
      <w:r>
        <w:br/>
      </w:r>
      <w:r>
        <w:br/>
        <w:t xml:space="preserve">        $response = curl_exec($ch);</w:t>
      </w:r>
      <w:r>
        <w:br/>
        <w:t xml:space="preserve">        curl_close($ch);</w:t>
      </w:r>
      <w:r>
        <w:br/>
        <w:t xml:space="preserve">        return json_decode($response, true);</w:t>
      </w:r>
      <w:r>
        <w:br/>
        <w:t xml:space="preserve">    }</w:t>
      </w:r>
      <w:r>
        <w:br/>
        <w:t>}</w:t>
      </w:r>
      <w:r>
        <w:br/>
      </w:r>
      <w:r>
        <w:br/>
        <w:t>// Uso</w:t>
      </w:r>
      <w:r>
        <w:br/>
        <w:t>$client = new OdooAPIClient(</w:t>
      </w:r>
      <w:r>
        <w:br/>
        <w:t xml:space="preserve">    'https://api.guadalajara.gob.mx/api',</w:t>
      </w:r>
      <w:r>
        <w:br/>
        <w:t xml:space="preserve">    'mi-client-id',</w:t>
      </w:r>
      <w:r>
        <w:br/>
        <w:t xml:space="preserve">    'mi-client-secret'</w:t>
      </w:r>
      <w:r>
        <w:br/>
        <w:t>);</w:t>
      </w:r>
      <w:r>
        <w:br/>
      </w:r>
      <w:r>
        <w:br/>
        <w:t>$resultado = $client-&gt;consultar(8, '12345678');</w:t>
      </w:r>
      <w:r>
        <w:br/>
        <w:t>print_r($resultado);</w:t>
      </w:r>
    </w:p>
    <w:p w14:paraId="17A8AEA5" w14:textId="77777777" w:rsidR="008A4639" w:rsidRDefault="00000000">
      <w:pPr>
        <w:pStyle w:val="Ttulo3"/>
      </w:pPr>
      <w:r>
        <w:t>Python</w:t>
      </w:r>
    </w:p>
    <w:p w14:paraId="3D40C0DD" w14:textId="77777777" w:rsidR="008A4639" w:rsidRDefault="00000000">
      <w:pPr>
        <w:pStyle w:val="Code"/>
      </w:pPr>
      <w:r>
        <w:t>import requests</w:t>
      </w:r>
      <w:r>
        <w:br/>
        <w:t>from datetime import datetime, timedelta</w:t>
      </w:r>
      <w:r>
        <w:br/>
      </w:r>
      <w:r>
        <w:br/>
        <w:t>class OdooAPIClient:</w:t>
      </w:r>
      <w:r>
        <w:br/>
        <w:t xml:space="preserve">    def __init__(self, base_url, client_id, client_secret):</w:t>
      </w:r>
      <w:r>
        <w:br/>
        <w:t xml:space="preserve">        self.base_url = base_url</w:t>
      </w:r>
      <w:r>
        <w:br/>
        <w:t xml:space="preserve">        self.client_id = client_id</w:t>
      </w:r>
      <w:r>
        <w:br/>
        <w:t xml:space="preserve">        self.client_secret = client_secret</w:t>
      </w:r>
      <w:r>
        <w:br/>
        <w:t xml:space="preserve">        self.token = None</w:t>
      </w:r>
      <w:r>
        <w:br/>
        <w:t xml:space="preserve">        self.token_expires = None</w:t>
      </w:r>
      <w:r>
        <w:br/>
        <w:t xml:space="preserve">        self.generate_token()</w:t>
      </w:r>
      <w:r>
        <w:br/>
      </w:r>
      <w:r>
        <w:br/>
        <w:t xml:space="preserve">    def generate_token(self):</w:t>
      </w:r>
      <w:r>
        <w:br/>
        <w:t xml:space="preserve">        response = requests.post(</w:t>
      </w:r>
      <w:r>
        <w:br/>
        <w:t xml:space="preserve">            f"{self.base_url}/odoo/auth/token",</w:t>
      </w:r>
      <w:r>
        <w:br/>
        <w:t xml:space="preserve">            json={</w:t>
      </w:r>
      <w:r>
        <w:br/>
      </w:r>
      <w:r>
        <w:lastRenderedPageBreak/>
        <w:t xml:space="preserve">                "client_id": self.client_id,</w:t>
      </w:r>
      <w:r>
        <w:br/>
        <w:t xml:space="preserve">                "client_secret": self.client_secret</w:t>
      </w:r>
      <w:r>
        <w:br/>
        <w:t xml:space="preserve">            }</w:t>
      </w:r>
      <w:r>
        <w:br/>
        <w:t xml:space="preserve">        )</w:t>
      </w:r>
      <w:r>
        <w:br/>
        <w:t xml:space="preserve">        data = response.json()</w:t>
      </w:r>
      <w:r>
        <w:br/>
        <w:t xml:space="preserve">        self.token = data['token']</w:t>
      </w:r>
      <w:r>
        <w:br/>
        <w:t xml:space="preserve">        self.token_expires = datetime.now() + timedelta(hours=24)</w:t>
      </w:r>
      <w:r>
        <w:br/>
      </w:r>
      <w:r>
        <w:br/>
        <w:t xml:space="preserve">    def _get_headers(self):</w:t>
      </w:r>
      <w:r>
        <w:br/>
        <w:t xml:space="preserve">        if datetime.now() &gt;= self.token_expires:</w:t>
      </w:r>
      <w:r>
        <w:br/>
        <w:t xml:space="preserve">            self.generate_token()</w:t>
      </w:r>
      <w:r>
        <w:br/>
      </w:r>
      <w:r>
        <w:br/>
        <w:t xml:space="preserve">        return {</w:t>
      </w:r>
      <w:r>
        <w:br/>
        <w:t xml:space="preserve">            'Content-Type': 'application/json',</w:t>
      </w:r>
      <w:r>
        <w:br/>
        <w:t xml:space="preserve">            'Authorization': f'Bearer {self.token}'</w:t>
      </w:r>
      <w:r>
        <w:br/>
        <w:t xml:space="preserve">        }</w:t>
      </w:r>
      <w:r>
        <w:br/>
      </w:r>
      <w:r>
        <w:br/>
        <w:t xml:space="preserve">    def consultar(self, id_interfaz, cuenta):</w:t>
      </w:r>
      <w:r>
        <w:br/>
        <w:t xml:space="preserve">        response = requests.post(</w:t>
      </w:r>
      <w:r>
        <w:br/>
        <w:t xml:space="preserve">            f"{self.base_url}/odoo",</w:t>
      </w:r>
      <w:r>
        <w:br/>
        <w:t xml:space="preserve">            headers=self._get_headers(),</w:t>
      </w:r>
      <w:r>
        <w:br/>
        <w:t xml:space="preserve">            json={</w:t>
      </w:r>
      <w:r>
        <w:br/>
        <w:t xml:space="preserve">                "eRequest": {</w:t>
      </w:r>
      <w:r>
        <w:br/>
        <w:t xml:space="preserve">                    "Funcion": "Consulta",</w:t>
      </w:r>
      <w:r>
        <w:br/>
        <w:t xml:space="preserve">                    "Parametros": {</w:t>
      </w:r>
      <w:r>
        <w:br/>
        <w:t xml:space="preserve">                        "Idinterfaz": id_interfaz,</w:t>
      </w:r>
      <w:r>
        <w:br/>
        <w:t xml:space="preserve">                        "cta_01": cuenta</w:t>
      </w:r>
      <w:r>
        <w:br/>
        <w:t xml:space="preserve">                    }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)</w:t>
      </w:r>
      <w:r>
        <w:br/>
        <w:t xml:space="preserve">        return response.json()</w:t>
      </w:r>
      <w:r>
        <w:br/>
      </w:r>
      <w:r>
        <w:br/>
        <w:t xml:space="preserve">    def adeudo_detalle(self, id_interfaz, cuenta, referencia):</w:t>
      </w:r>
      <w:r>
        <w:br/>
        <w:t xml:space="preserve">        response = requests.post(</w:t>
      </w:r>
      <w:r>
        <w:br/>
        <w:t xml:space="preserve">            f"{self.base_url}/odoo",</w:t>
      </w:r>
      <w:r>
        <w:br/>
        <w:t xml:space="preserve">            headers=self._get_headers(),</w:t>
      </w:r>
      <w:r>
        <w:br/>
        <w:t xml:space="preserve">            json={</w:t>
      </w:r>
      <w:r>
        <w:br/>
        <w:t xml:space="preserve">                "eRequest": {</w:t>
      </w:r>
      <w:r>
        <w:br/>
        <w:t xml:space="preserve">                    "Funcion": "AdeudoDetalle",</w:t>
      </w:r>
      <w:r>
        <w:br/>
        <w:t xml:space="preserve">                    "Parametros": {</w:t>
      </w:r>
      <w:r>
        <w:br/>
        <w:t xml:space="preserve">                        "Idinterfaz": id_interfaz,</w:t>
      </w:r>
      <w:r>
        <w:br/>
        <w:t xml:space="preserve">                        "cta_01": cuenta,</w:t>
      </w:r>
      <w:r>
        <w:br/>
        <w:t xml:space="preserve">                        "referencia_pago": referencia</w:t>
      </w:r>
      <w:r>
        <w:br/>
        <w:t xml:space="preserve">                    }</w:t>
      </w:r>
      <w:r>
        <w:br/>
        <w:t xml:space="preserve">                }</w:t>
      </w:r>
      <w:r>
        <w:br/>
        <w:t xml:space="preserve">            }</w:t>
      </w:r>
      <w:r>
        <w:br/>
        <w:t xml:space="preserve">        )</w:t>
      </w:r>
      <w:r>
        <w:br/>
        <w:t xml:space="preserve">        return response.json()</w:t>
      </w:r>
      <w:r>
        <w:br/>
      </w:r>
      <w:r>
        <w:br/>
        <w:t># Uso</w:t>
      </w:r>
      <w:r>
        <w:br/>
        <w:t>client = OdooAPIClient(</w:t>
      </w:r>
      <w:r>
        <w:br/>
        <w:t xml:space="preserve">    'https://api.guadalajara.gob.mx/api',</w:t>
      </w:r>
      <w:r>
        <w:br/>
        <w:t xml:space="preserve">    'mi-client-id',</w:t>
      </w:r>
      <w:r>
        <w:br/>
        <w:t xml:space="preserve">    'mi-client-secret'</w:t>
      </w:r>
      <w:r>
        <w:br/>
      </w:r>
      <w:r>
        <w:lastRenderedPageBreak/>
        <w:t>)</w:t>
      </w:r>
      <w:r>
        <w:br/>
      </w:r>
      <w:r>
        <w:br/>
        <w:t>resultado = client.consultar(8, '12345678')</w:t>
      </w:r>
      <w:r>
        <w:br/>
        <w:t>print(resultado)</w:t>
      </w:r>
    </w:p>
    <w:p w14:paraId="7833BEB7" w14:textId="77777777" w:rsidR="008A4639" w:rsidRDefault="00000000">
      <w:pPr>
        <w:pStyle w:val="Ttulo3"/>
      </w:pPr>
      <w:r>
        <w:t>JavaScriptNode.js</w:t>
      </w:r>
    </w:p>
    <w:p w14:paraId="742869EA" w14:textId="77777777" w:rsidR="008A4639" w:rsidRDefault="00000000">
      <w:pPr>
        <w:pStyle w:val="Code"/>
      </w:pPr>
      <w:r>
        <w:t>const axios = require('axios');</w:t>
      </w:r>
      <w:r>
        <w:br/>
      </w:r>
      <w:r>
        <w:br/>
        <w:t>class OdooAPIClient {</w:t>
      </w:r>
      <w:r>
        <w:br/>
        <w:t xml:space="preserve">    constructor(baseUrl, clientId, clientSecret) {</w:t>
      </w:r>
      <w:r>
        <w:br/>
        <w:t xml:space="preserve">        this.baseUrl = baseUrl;</w:t>
      </w:r>
      <w:r>
        <w:br/>
        <w:t xml:space="preserve">        this.clientId = clientId;</w:t>
      </w:r>
      <w:r>
        <w:br/>
        <w:t xml:space="preserve">        this.clientSecret = clientSecret;</w:t>
      </w:r>
      <w:r>
        <w:br/>
        <w:t xml:space="preserve">        this.token = null;</w:t>
      </w:r>
      <w:r>
        <w:br/>
        <w:t xml:space="preserve">        this.tokenExpires = null;</w:t>
      </w:r>
      <w:r>
        <w:br/>
        <w:t xml:space="preserve">    }</w:t>
      </w:r>
      <w:r>
        <w:br/>
      </w:r>
      <w:r>
        <w:br/>
        <w:t xml:space="preserve">    async generateToken() {</w:t>
      </w:r>
      <w:r>
        <w:br/>
        <w:t xml:space="preserve">        const response = await axios.post(</w:t>
      </w:r>
      <w:r>
        <w:br/>
        <w:t xml:space="preserve">            `${this.baseUrl}/odoo/auth/token`,</w:t>
      </w:r>
      <w:r>
        <w:br/>
        <w:t xml:space="preserve">            {</w:t>
      </w:r>
      <w:r>
        <w:br/>
        <w:t xml:space="preserve">                client_id: this.clientId,</w:t>
      </w:r>
      <w:r>
        <w:br/>
        <w:t xml:space="preserve">                client_secret: this.clientSecret</w:t>
      </w:r>
      <w:r>
        <w:br/>
        <w:t xml:space="preserve">            }</w:t>
      </w:r>
      <w:r>
        <w:br/>
        <w:t xml:space="preserve">        );</w:t>
      </w:r>
      <w:r>
        <w:br/>
      </w:r>
      <w:r>
        <w:br/>
        <w:t xml:space="preserve">        this.token = response.data.token;</w:t>
      </w:r>
      <w:r>
        <w:br/>
        <w:t xml:space="preserve">        this.tokenExpires = new Date(response.data.expires_at);</w:t>
      </w:r>
      <w:r>
        <w:br/>
        <w:t xml:space="preserve">    }</w:t>
      </w:r>
      <w:r>
        <w:br/>
      </w:r>
      <w:r>
        <w:br/>
        <w:t xml:space="preserve">    async getHeaders() {</w:t>
      </w:r>
      <w:r>
        <w:br/>
        <w:t xml:space="preserve">        if (!this.token || new Date() &gt;= this.tokenExpires) {</w:t>
      </w:r>
      <w:r>
        <w:br/>
        <w:t xml:space="preserve">            await this.generateToken();</w:t>
      </w:r>
      <w:r>
        <w:br/>
        <w:t xml:space="preserve">        }</w:t>
      </w:r>
      <w:r>
        <w:br/>
      </w:r>
      <w:r>
        <w:br/>
        <w:t xml:space="preserve">        return {</w:t>
      </w:r>
      <w:r>
        <w:br/>
        <w:t xml:space="preserve">            'Content-Type': 'application/json',</w:t>
      </w:r>
      <w:r>
        <w:br/>
        <w:t xml:space="preserve">            'Authorization': `Bearer ${this.token}`</w:t>
      </w:r>
      <w:r>
        <w:br/>
        <w:t xml:space="preserve">        };</w:t>
      </w:r>
      <w:r>
        <w:br/>
        <w:t xml:space="preserve">    }</w:t>
      </w:r>
      <w:r>
        <w:br/>
      </w:r>
      <w:r>
        <w:br/>
        <w:t xml:space="preserve">    async consultar(idInterfaz, cuenta) {</w:t>
      </w:r>
      <w:r>
        <w:br/>
        <w:t xml:space="preserve">        const headers = await this.getHeaders();</w:t>
      </w:r>
      <w:r>
        <w:br/>
      </w:r>
      <w:r>
        <w:br/>
        <w:t xml:space="preserve">        const response = await axios.post(</w:t>
      </w:r>
      <w:r>
        <w:br/>
        <w:t xml:space="preserve">            `${this.baseUrl}/odoo`,</w:t>
      </w:r>
      <w:r>
        <w:br/>
        <w:t xml:space="preserve">            {</w:t>
      </w:r>
      <w:r>
        <w:br/>
        <w:t xml:space="preserve">                eRequest: {</w:t>
      </w:r>
      <w:r>
        <w:br/>
        <w:t xml:space="preserve">                    Funcion: 'Consulta',</w:t>
      </w:r>
      <w:r>
        <w:br/>
        <w:t xml:space="preserve">                    Parametros: {</w:t>
      </w:r>
      <w:r>
        <w:br/>
        <w:t xml:space="preserve">                        Idinterfaz: idInterfaz,</w:t>
      </w:r>
      <w:r>
        <w:br/>
        <w:t xml:space="preserve">                        cta_01: cuenta</w:t>
      </w:r>
      <w:r>
        <w:br/>
        <w:t xml:space="preserve">                    }</w:t>
      </w:r>
      <w:r>
        <w:br/>
        <w:t xml:space="preserve">                }</w:t>
      </w:r>
      <w:r>
        <w:br/>
      </w:r>
      <w:r>
        <w:lastRenderedPageBreak/>
        <w:t xml:space="preserve">            },</w:t>
      </w:r>
      <w:r>
        <w:br/>
        <w:t xml:space="preserve">            { headers }</w:t>
      </w:r>
      <w:r>
        <w:br/>
        <w:t xml:space="preserve">        );</w:t>
      </w:r>
      <w:r>
        <w:br/>
      </w:r>
      <w:r>
        <w:br/>
        <w:t xml:space="preserve">        return response.data;</w:t>
      </w:r>
      <w:r>
        <w:br/>
        <w:t xml:space="preserve">    }</w:t>
      </w:r>
      <w:r>
        <w:br/>
      </w:r>
      <w:r>
        <w:br/>
        <w:t xml:space="preserve">    async registrarPago(params) {</w:t>
      </w:r>
      <w:r>
        <w:br/>
        <w:t xml:space="preserve">        const headers = await this.getHeaders();</w:t>
      </w:r>
      <w:r>
        <w:br/>
      </w:r>
      <w:r>
        <w:br/>
        <w:t xml:space="preserve">        const response = await axios.post(</w:t>
      </w:r>
      <w:r>
        <w:br/>
        <w:t xml:space="preserve">            `${this.baseUrl}/odoo`,</w:t>
      </w:r>
      <w:r>
        <w:br/>
        <w:t xml:space="preserve">            {</w:t>
      </w:r>
      <w:r>
        <w:br/>
        <w:t xml:space="preserve">                eRequest: {</w:t>
      </w:r>
      <w:r>
        <w:br/>
        <w:t xml:space="preserve">                    Funcion: 'Pago',</w:t>
      </w:r>
      <w:r>
        <w:br/>
        <w:t xml:space="preserve">                    Parametros: params</w:t>
      </w:r>
      <w:r>
        <w:br/>
        <w:t xml:space="preserve">                }</w:t>
      </w:r>
      <w:r>
        <w:br/>
        <w:t xml:space="preserve">            },</w:t>
      </w:r>
      <w:r>
        <w:br/>
        <w:t xml:space="preserve">            { headers }</w:t>
      </w:r>
      <w:r>
        <w:br/>
        <w:t xml:space="preserve">        );</w:t>
      </w:r>
      <w:r>
        <w:br/>
      </w:r>
      <w:r>
        <w:br/>
        <w:t xml:space="preserve">        return response.data;</w:t>
      </w:r>
      <w:r>
        <w:br/>
        <w:t xml:space="preserve">    }</w:t>
      </w:r>
      <w:r>
        <w:br/>
        <w:t>}</w:t>
      </w:r>
      <w:r>
        <w:br/>
      </w:r>
      <w:r>
        <w:br/>
        <w:t>// Uso</w:t>
      </w:r>
      <w:r>
        <w:br/>
        <w:t>(async () =&gt; {</w:t>
      </w:r>
      <w:r>
        <w:br/>
        <w:t xml:space="preserve">    const client = new OdooAPIClient(</w:t>
      </w:r>
      <w:r>
        <w:br/>
        <w:t xml:space="preserve">        'https://api.guadalajara.gob.mx/api',</w:t>
      </w:r>
      <w:r>
        <w:br/>
        <w:t xml:space="preserve">        'mi-client-id',</w:t>
      </w:r>
      <w:r>
        <w:br/>
        <w:t xml:space="preserve">        'mi-client-secret'</w:t>
      </w:r>
      <w:r>
        <w:br/>
        <w:t xml:space="preserve">    );</w:t>
      </w:r>
      <w:r>
        <w:br/>
      </w:r>
      <w:r>
        <w:br/>
        <w:t xml:space="preserve">    const resultado = await client.consultar(8, '12345678');</w:t>
      </w:r>
      <w:r>
        <w:br/>
        <w:t xml:space="preserve">    console.log(resultado);</w:t>
      </w:r>
      <w:r>
        <w:br/>
        <w:t>})();</w:t>
      </w:r>
    </w:p>
    <w:p w14:paraId="4D742487" w14:textId="77777777" w:rsidR="008A4639" w:rsidRDefault="00000000">
      <w:r>
        <w:t>__________________________________________________</w:t>
      </w:r>
    </w:p>
    <w:p w14:paraId="7BAA25E2" w14:textId="77777777" w:rsidR="008A4639" w:rsidRDefault="00000000">
      <w:pPr>
        <w:pStyle w:val="Ttulo2"/>
      </w:pPr>
      <w:r>
        <w:t>Conclusión</w:t>
      </w:r>
    </w:p>
    <w:p w14:paraId="497C3CF2" w14:textId="77777777" w:rsidR="008A4639" w:rsidRDefault="00000000">
      <w:r>
        <w:t>Este documento le ha proporcionado toda la información necesaria para integrar exitosamente su sistema con el API de Odoo del Gobierno Municipal de Guadalajara.</w:t>
      </w:r>
    </w:p>
    <w:p w14:paraId="3E3AF4D8" w14:textId="77777777" w:rsidR="008A4639" w:rsidRDefault="00000000">
      <w:pPr>
        <w:pStyle w:val="Ttulo3"/>
      </w:pPr>
      <w:r>
        <w:t>Próximos Pasos Recomendados</w:t>
      </w:r>
    </w:p>
    <w:p w14:paraId="76CFCFA4" w14:textId="77777777" w:rsidR="008A4639" w:rsidRDefault="00000000">
      <w:pPr>
        <w:pStyle w:val="Listaconnmeros"/>
      </w:pPr>
      <w:r>
        <w:t>Solicitar credenciales si aún no las tiene</w:t>
      </w:r>
    </w:p>
    <w:p w14:paraId="1D5DCA3B" w14:textId="77777777" w:rsidR="008A4639" w:rsidRDefault="00000000">
      <w:pPr>
        <w:pStyle w:val="Listaconnmeros"/>
      </w:pPr>
      <w:r>
        <w:t>Explorar Swagger UI para familiarizarse con el API</w:t>
      </w:r>
    </w:p>
    <w:p w14:paraId="3223F275" w14:textId="77777777" w:rsidR="008A4639" w:rsidRDefault="00000000">
      <w:pPr>
        <w:pStyle w:val="Listaconnmeros"/>
      </w:pPr>
      <w:r>
        <w:t>Hacer pruebas en desarrollo con ejemplos de este documento</w:t>
      </w:r>
    </w:p>
    <w:p w14:paraId="28192EBF" w14:textId="77777777" w:rsidR="008A4639" w:rsidRDefault="00000000">
      <w:pPr>
        <w:pStyle w:val="Listaconnmeros"/>
      </w:pPr>
      <w:r>
        <w:t>Implementar en su sistema usando los ejemplos de código</w:t>
      </w:r>
    </w:p>
    <w:p w14:paraId="692330B9" w14:textId="77777777" w:rsidR="008A4639" w:rsidRDefault="00000000">
      <w:pPr>
        <w:pStyle w:val="Listaconnmeros"/>
      </w:pPr>
      <w:r>
        <w:t>Contactar soporte si tiene dudas</w:t>
      </w:r>
    </w:p>
    <w:p w14:paraId="06111329" w14:textId="77777777" w:rsidR="008A4639" w:rsidRDefault="00000000">
      <w:pPr>
        <w:pStyle w:val="Ttulo3"/>
      </w:pPr>
      <w:r>
        <w:lastRenderedPageBreak/>
        <w:t>Recursos de Apoyo</w:t>
      </w:r>
    </w:p>
    <w:p w14:paraId="5818B93A" w14:textId="77777777" w:rsidR="008A4639" w:rsidRDefault="00000000">
      <w:pPr>
        <w:pStyle w:val="Listaconvietas"/>
      </w:pPr>
      <w:r>
        <w:t>Esta documentación - Referencia completa</w:t>
      </w:r>
    </w:p>
    <w:p w14:paraId="4786BBCA" w14:textId="77777777" w:rsidR="008A4639" w:rsidRDefault="00000000">
      <w:pPr>
        <w:pStyle w:val="Listaconvietas"/>
      </w:pPr>
      <w:r>
        <w:t>💻 Swagger UI - Pruebas visuales</w:t>
      </w:r>
    </w:p>
    <w:p w14:paraId="16DF066F" w14:textId="77777777" w:rsidR="008A4639" w:rsidRDefault="00000000">
      <w:pPr>
        <w:pStyle w:val="Listaconvietas"/>
      </w:pPr>
      <w:r>
        <w:t>📧 Soporte técnico - Asistencia personalizada</w:t>
      </w:r>
    </w:p>
    <w:p w14:paraId="05067FD5" w14:textId="77777777" w:rsidR="008A4639" w:rsidRDefault="00000000">
      <w:pPr>
        <w:pStyle w:val="Listaconvietas"/>
      </w:pPr>
      <w:r>
        <w:t>Ejemplos de código - Implementaciones listas</w:t>
      </w:r>
    </w:p>
    <w:p w14:paraId="6562C7FF" w14:textId="77777777" w:rsidR="008A4639" w:rsidRDefault="00000000">
      <w:pPr>
        <w:pStyle w:val="Ttulo3"/>
      </w:pPr>
      <w:r>
        <w:t>Manténgase Actualizado</w:t>
      </w:r>
    </w:p>
    <w:p w14:paraId="199F75A1" w14:textId="77777777" w:rsidR="008A4639" w:rsidRDefault="00000000">
      <w:r>
        <w:t>El API evoluciona constantemente con nuevas funciones y mejoras.</w:t>
      </w:r>
    </w:p>
    <w:p w14:paraId="15705BDC" w14:textId="77777777" w:rsidR="008A4639" w:rsidRDefault="00000000">
      <w:r>
        <w:t>Suscríbase a actualizaciones:</w:t>
      </w:r>
    </w:p>
    <w:p w14:paraId="1280CD82" w14:textId="77777777" w:rsidR="008A4639" w:rsidRDefault="00000000">
      <w:r>
        <w:t>actualizaciones-api@guadalajara.gob.mx</w:t>
      </w:r>
    </w:p>
    <w:p w14:paraId="7258ABBF" w14:textId="77777777" w:rsidR="008A4639" w:rsidRDefault="00000000">
      <w:r>
        <w:t>__________________________________________________</w:t>
      </w:r>
    </w:p>
    <w:p w14:paraId="4EC1AF14" w14:textId="77777777" w:rsidR="008A4639" w:rsidRDefault="00000000">
      <w:r>
        <w:t>¡Gracias por usar el API de Integración Odoo!</w:t>
      </w:r>
    </w:p>
    <w:p w14:paraId="7766734B" w14:textId="77777777" w:rsidR="008A4639" w:rsidRDefault="00000000">
      <w:r>
        <w:t>Gobierno Municipal de Guadalajara</w:t>
      </w:r>
    </w:p>
    <w:p w14:paraId="30620D11" w14:textId="77777777" w:rsidR="008A4639" w:rsidRDefault="00000000">
      <w:r>
        <w:t>Dirección de Tecnologías de la Información</w:t>
      </w:r>
    </w:p>
    <w:p w14:paraId="3C9C12BA" w14:textId="77777777" w:rsidR="008A4639" w:rsidRDefault="00000000">
      <w:r>
        <w:t>Febrero 2025</w:t>
      </w:r>
    </w:p>
    <w:p w14:paraId="4A874356" w14:textId="77777777" w:rsidR="008A4639" w:rsidRDefault="00000000">
      <w:r>
        <w:t>__________________________________________________</w:t>
      </w:r>
    </w:p>
    <w:p w14:paraId="422F04F2" w14:textId="2C338BEA" w:rsidR="008A4639" w:rsidRDefault="00000000">
      <w:r>
        <w:t xml:space="preserve">Este documento fue generado </w:t>
      </w:r>
      <w:r w:rsidR="00C92790">
        <w:t>por RfactorX</w:t>
      </w:r>
      <w:r>
        <w:t xml:space="preserve"> y contiene información actualizada al </w:t>
      </w:r>
      <w:r w:rsidR="00C92790">
        <w:t>2</w:t>
      </w:r>
      <w:r>
        <w:t xml:space="preserve"> de </w:t>
      </w:r>
      <w:r w:rsidR="00C92790">
        <w:t>noviembre</w:t>
      </w:r>
      <w:r>
        <w:t xml:space="preserve"> de 2025. Para la versión más reciente, visite: https://api.guadalajara.gob.mx/docs</w:t>
      </w:r>
    </w:p>
    <w:sectPr w:rsidR="008A46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008879">
    <w:abstractNumId w:val="8"/>
  </w:num>
  <w:num w:numId="2" w16cid:durableId="396782654">
    <w:abstractNumId w:val="6"/>
  </w:num>
  <w:num w:numId="3" w16cid:durableId="1338146177">
    <w:abstractNumId w:val="5"/>
  </w:num>
  <w:num w:numId="4" w16cid:durableId="532617716">
    <w:abstractNumId w:val="4"/>
  </w:num>
  <w:num w:numId="5" w16cid:durableId="1084033363">
    <w:abstractNumId w:val="7"/>
  </w:num>
  <w:num w:numId="6" w16cid:durableId="1473055973">
    <w:abstractNumId w:val="3"/>
  </w:num>
  <w:num w:numId="7" w16cid:durableId="811479339">
    <w:abstractNumId w:val="2"/>
  </w:num>
  <w:num w:numId="8" w16cid:durableId="1535843455">
    <w:abstractNumId w:val="1"/>
  </w:num>
  <w:num w:numId="9" w16cid:durableId="136481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70"/>
    <w:rsid w:val="00034616"/>
    <w:rsid w:val="0006063C"/>
    <w:rsid w:val="0015074B"/>
    <w:rsid w:val="0029639D"/>
    <w:rsid w:val="00326F90"/>
    <w:rsid w:val="003D3DB8"/>
    <w:rsid w:val="008A4639"/>
    <w:rsid w:val="00AA1D8D"/>
    <w:rsid w:val="00B47730"/>
    <w:rsid w:val="00C927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E3674"/>
  <w14:defaultImageDpi w14:val="300"/>
  <w15:docId w15:val="{5CFFB4A1-06CC-4422-8F1A-621BD8C39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4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4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97D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97D"/>
      <w:sz w:val="28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/>
      <w:sz w:val="2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120" w:after="120"/>
      <w:ind w:left="720"/>
    </w:pPr>
    <w:rPr>
      <w:rFonts w:ascii="Courier New" w:hAnsi="Courier New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67</Pages>
  <Words>12154</Words>
  <Characters>66847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Acuña</cp:lastModifiedBy>
  <cp:revision>3</cp:revision>
  <dcterms:created xsi:type="dcterms:W3CDTF">2013-12-23T23:15:00Z</dcterms:created>
  <dcterms:modified xsi:type="dcterms:W3CDTF">2025-11-03T03:44:00Z</dcterms:modified>
  <cp:category/>
</cp:coreProperties>
</file>